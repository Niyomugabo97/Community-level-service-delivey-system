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Times New Roman" w:hAnsi="Times New Roman"/>
          <w:b/>
          <w:color w:val="003366"/>
          <w:sz w:val="32"/>
        </w:rPr>
        <w:t>UNIVERSITY OF RWANDA</w:t>
      </w:r>
    </w:p>
    <w:p>
      <w:pPr>
        <w:jc w:val="center"/>
      </w:pPr>
      <w:r>
        <w:rPr>
          <w:rFonts w:ascii="Times New Roman" w:hAnsi="Times New Roman"/>
          <w:sz w:val="26"/>
        </w:rPr>
        <w:t>COLLEGE OF SCIENCE AND TECHNOLOGY</w:t>
      </w:r>
    </w:p>
    <w:p>
      <w:pPr>
        <w:jc w:val="center"/>
      </w:pPr>
      <w:r>
        <w:rPr>
          <w:rFonts w:ascii="Times New Roman" w:hAnsi="Times New Roman"/>
          <w:sz w:val="26"/>
        </w:rPr>
        <w:t>SCHOOL OF ICT</w:t>
      </w:r>
    </w:p>
    <w:p>
      <w:pPr>
        <w:jc w:val="center"/>
      </w:pPr>
      <w:r>
        <w:rPr>
          <w:rFonts w:ascii="Times New Roman" w:hAnsi="Times New Roman"/>
          <w:sz w:val="24"/>
        </w:rPr>
        <w:t>DEPARTMENT OF INFORMATION TECHNOLOGY</w:t>
      </w:r>
    </w:p>
    <w:p/>
    <w:p/>
    <w:p>
      <w:pPr>
        <w:jc w:val="center"/>
      </w:pPr>
      <w:r>
        <w:rPr>
          <w:rFonts w:ascii="Times New Roman" w:hAnsi="Times New Roman"/>
          <w:b/>
          <w:color w:val="003366"/>
          <w:sz w:val="44"/>
        </w:rPr>
        <w:t>UMUTURAGE KU ISONGA SYSTEM</w:t>
      </w:r>
    </w:p>
    <w:p>
      <w:pPr>
        <w:jc w:val="center"/>
      </w:pPr>
      <w:r>
        <w:rPr>
          <w:rFonts w:ascii="Times New Roman" w:hAnsi="Times New Roman"/>
          <w:i/>
          <w:sz w:val="32"/>
        </w:rPr>
        <w:t>Community-Level Services Delivery and Reporting System</w:t>
      </w:r>
    </w:p>
    <w:p/>
    <w:p/>
    <w:p>
      <w:pPr>
        <w:jc w:val="center"/>
      </w:pPr>
      <w:r>
        <w:rPr>
          <w:rFonts w:ascii="Times New Roman" w:hAnsi="Times New Roman"/>
          <w:sz w:val="24"/>
        </w:rPr>
        <w:t>A Thesis Submitted in Partial Fulfilment of the Requirements</w:t>
        <w:br/>
        <w:t>for the Award of a Bachelor of Science Degree in</w:t>
        <w:br/>
        <w:t>Information Technology</w:t>
      </w:r>
    </w:p>
    <w:p/>
    <w:p/>
    <w:p>
      <w:pPr>
        <w:jc w:val="center"/>
      </w:pPr>
      <w:r>
        <w:rPr>
          <w:rFonts w:ascii="Times New Roman" w:hAnsi="Times New Roman"/>
          <w:b/>
          <w:sz w:val="28"/>
        </w:rPr>
        <w:t>By</w:t>
        <w:br/>
        <w:br/>
        <w:t>NIYOMUGABO Claude</w:t>
      </w:r>
    </w:p>
    <w:p>
      <w:pPr>
        <w:jc w:val="center"/>
      </w:pPr>
      <w:r>
        <w:rPr>
          <w:rFonts w:ascii="Times New Roman" w:hAnsi="Times New Roman"/>
          <w:sz w:val="24"/>
        </w:rPr>
        <w:t>Registration No.: 222023259</w:t>
      </w:r>
    </w:p>
    <w:p/>
    <w:p/>
    <w:p>
      <w:pPr>
        <w:jc w:val="center"/>
      </w:pPr>
      <w:r>
        <w:rPr>
          <w:rFonts w:ascii="Times New Roman" w:hAnsi="Times New Roman"/>
          <w:sz w:val="24"/>
        </w:rPr>
        <w:t>Supervisor: [Supervisor Name]</w:t>
      </w:r>
    </w:p>
    <w:p/>
    <w:p>
      <w:pPr>
        <w:jc w:val="center"/>
      </w:pPr>
      <w:r>
        <w:rPr>
          <w:rFonts w:ascii="Times New Roman" w:hAnsi="Times New Roman"/>
          <w:sz w:val="24"/>
        </w:rPr>
        <w:t>Kigali, Rwanda</w:t>
        <w:br/>
        <w:t>June 2026</w:t>
      </w:r>
    </w:p>
    <w:p>
      <w:r>
        <w:br w:type="page"/>
      </w:r>
    </w:p>
    <w:p>
      <w:pPr>
        <w:pStyle w:val="Heading1"/>
        <w:jc w:val="center"/>
      </w:pPr>
      <w:r>
        <w:rPr>
          <w:rFonts w:ascii="Times New Roman" w:hAnsi="Times New Roman"/>
          <w:color w:val="003366"/>
          <w:sz w:val="32"/>
        </w:rPr>
        <w:t>DECLARATION</w:t>
      </w:r>
    </w:p>
    <w:p>
      <w:pPr>
        <w:ind w:firstLine="720"/>
        <w:jc w:val="both"/>
      </w:pPr>
      <w:r>
        <w:rPr>
          <w:rFonts w:ascii="Times New Roman" w:hAnsi="Times New Roman"/>
          <w:sz w:val="24"/>
        </w:rPr>
        <w:t>I, NIYOMUGABO Claude, declare that this thesis is my original work and has not been submitted for any degree or award at any other university or institution. All sources of information have been duly acknowledged and cited in accordance with academic conventions.</w:t>
      </w:r>
    </w:p>
    <w:p/>
    <w:p>
      <w:pPr>
        <w:jc w:val="both"/>
      </w:pPr>
      <w:r>
        <w:rPr>
          <w:rFonts w:ascii="Times New Roman" w:hAnsi="Times New Roman"/>
          <w:sz w:val="24"/>
        </w:rPr>
        <w:t>Signature: ___________________________        Date: ________________</w:t>
      </w:r>
    </w:p>
    <w:p>
      <w:pPr>
        <w:jc w:val="both"/>
      </w:pPr>
      <w:r>
        <w:rPr>
          <w:rFonts w:ascii="Times New Roman" w:hAnsi="Times New Roman"/>
          <w:sz w:val="24"/>
        </w:rPr>
        <w:t>NIYOMUGABO Claude (222023259)</w:t>
      </w:r>
    </w:p>
    <w:p/>
    <w:p>
      <w:pPr>
        <w:jc w:val="both"/>
      </w:pPr>
      <w:r>
        <w:rPr>
          <w:rFonts w:ascii="Times New Roman" w:hAnsi="Times New Roman"/>
          <w:sz w:val="24"/>
        </w:rPr>
        <w:t>Supervisor's Declaration:</w:t>
      </w:r>
    </w:p>
    <w:p>
      <w:pPr>
        <w:jc w:val="both"/>
      </w:pPr>
      <w:r>
        <w:rPr>
          <w:rFonts w:ascii="Times New Roman" w:hAnsi="Times New Roman"/>
          <w:sz w:val="24"/>
        </w:rPr>
        <w:t>I confirm that the work described in this thesis was carried out by the student under my supervision, and that it is suitable for submission in partial fulfilment of the requirements for the award of a Bachelor of Science Degree in Information Technology.</w:t>
      </w:r>
    </w:p>
    <w:p>
      <w:pPr>
        <w:jc w:val="both"/>
      </w:pPr>
      <w:r>
        <w:rPr>
          <w:rFonts w:ascii="Times New Roman" w:hAnsi="Times New Roman"/>
          <w:sz w:val="24"/>
        </w:rPr>
        <w:t>Signature: ___________________________        Date: ________________</w:t>
      </w:r>
    </w:p>
    <w:p>
      <w:pPr>
        <w:jc w:val="both"/>
      </w:pPr>
      <w:r>
        <w:rPr>
          <w:rFonts w:ascii="Times New Roman" w:hAnsi="Times New Roman"/>
          <w:sz w:val="24"/>
        </w:rPr>
        <w:t>[Supervisor Name and Title]</w:t>
      </w:r>
    </w:p>
    <w:p>
      <w:r>
        <w:br w:type="page"/>
      </w:r>
    </w:p>
    <w:p>
      <w:pPr>
        <w:pStyle w:val="Heading1"/>
        <w:jc w:val="center"/>
      </w:pPr>
      <w:r>
        <w:rPr>
          <w:rFonts w:ascii="Times New Roman" w:hAnsi="Times New Roman"/>
          <w:color w:val="003366"/>
          <w:sz w:val="32"/>
        </w:rPr>
        <w:t>ABSTRACT</w:t>
      </w:r>
    </w:p>
    <w:p>
      <w:pPr>
        <w:ind w:firstLine="720"/>
        <w:jc w:val="both"/>
      </w:pPr>
      <w:r>
        <w:rPr>
          <w:rFonts w:ascii="Times New Roman" w:hAnsi="Times New Roman"/>
          <w:sz w:val="24"/>
        </w:rPr>
        <w:t>Community governance at the local level in Rwanda faces persistent challenges related to manual record-keeping, lack of real-time reporting, poor attendance tracking, and limited citizen-leader communication channels. The Umuturage Ku Isonga System (Community-Level Services Delivery and Reporting System) was developed to address these challenges through a web-based, full-stack application designed for local leaders, citizens, school administrators, and administrative officers at the cell and sector levels.</w:t>
      </w:r>
    </w:p>
    <w:p>
      <w:pPr>
        <w:ind w:firstLine="720"/>
        <w:jc w:val="both"/>
      </w:pPr>
      <w:r>
        <w:rPr>
          <w:rFonts w:ascii="Times New Roman" w:hAnsi="Times New Roman"/>
          <w:sz w:val="24"/>
        </w:rPr>
        <w:t>The system provides fourteen functional modules for leaders, including member registration, Umuganda and Inteko attendance tracking, meeting minutes and decisions management, insurance payment tracking, incident reporting (drugs, sexual violence, infrastructure damage, visitor registration), case/dispute escalation management, and community activity updates. Citizens are provided with six reporting modules enabling direct communication with their leaders. A dedicated school administration module supports student dropout tracking and reporting.</w:t>
      </w:r>
    </w:p>
    <w:p>
      <w:pPr>
        <w:ind w:firstLine="720"/>
        <w:jc w:val="both"/>
      </w:pPr>
      <w:r>
        <w:rPr>
          <w:rFonts w:ascii="Times New Roman" w:hAnsi="Times New Roman"/>
          <w:sz w:val="24"/>
        </w:rPr>
        <w:t>The system was built using HTML5, CSS3, and JavaScript for the frontend; Node.js with Express.js as the backend API; and MongoDB as the primary database. Cloudinary is integrated for image storage, JWT for authentication, and the design follows a responsive, mobile-first approach supporting screen sizes from 320px to 2560px and above.</w:t>
      </w:r>
    </w:p>
    <w:p>
      <w:pPr>
        <w:ind w:firstLine="720"/>
        <w:jc w:val="both"/>
      </w:pPr>
      <w:r>
        <w:rPr>
          <w:rFonts w:ascii="Times New Roman" w:hAnsi="Times New Roman"/>
          <w:sz w:val="24"/>
        </w:rPr>
        <w:t>Evaluation results indicate that the system successfully improves record management, increases transparency, and enhances citizen engagement in community governance. The system is recommended for pilot deployment at the village and cell levels across Rwanda.</w:t>
      </w:r>
    </w:p>
    <w:p/>
    <w:p>
      <w:pPr>
        <w:jc w:val="both"/>
      </w:pPr>
      <w:r>
        <w:rPr>
          <w:rFonts w:ascii="Times New Roman" w:hAnsi="Times New Roman"/>
          <w:sz w:val="24"/>
        </w:rPr>
        <w:t>Keywords: Community governance, attendance tracking, incident reporting, Rwanda, web application, Node.js, MongoDB, Inteko, Umuganda, citizen engagement.</w:t>
      </w:r>
    </w:p>
    <w:p>
      <w:r>
        <w:br w:type="page"/>
      </w:r>
    </w:p>
    <w:p>
      <w:pPr>
        <w:pStyle w:val="Heading1"/>
        <w:jc w:val="center"/>
      </w:pPr>
      <w:r>
        <w:rPr>
          <w:rFonts w:ascii="Times New Roman" w:hAnsi="Times New Roman"/>
          <w:color w:val="003366"/>
          <w:sz w:val="32"/>
        </w:rPr>
        <w:t>ACKNOWLEDGEMENTS</w:t>
      </w:r>
    </w:p>
    <w:p>
      <w:pPr>
        <w:ind w:firstLine="720"/>
        <w:jc w:val="both"/>
      </w:pPr>
      <w:r>
        <w:rPr>
          <w:rFonts w:ascii="Times New Roman" w:hAnsi="Times New Roman"/>
          <w:sz w:val="24"/>
        </w:rPr>
        <w:t>First and foremost, I give glory and honour to the Almighty God for granting me the wisdom, strength, and perseverance to complete this work.</w:t>
      </w:r>
    </w:p>
    <w:p>
      <w:pPr>
        <w:ind w:firstLine="720"/>
        <w:jc w:val="both"/>
      </w:pPr>
      <w:r>
        <w:rPr>
          <w:rFonts w:ascii="Times New Roman" w:hAnsi="Times New Roman"/>
          <w:sz w:val="24"/>
        </w:rPr>
        <w:t>I would like to express my sincere gratitude to my supervisor, [Supervisor Name], for invaluable guidance, constructive feedback, and continued support throughout the development of this thesis. Your mentorship has been instrumental in shaping both the academic and technical aspects of this work.</w:t>
      </w:r>
    </w:p>
    <w:p>
      <w:pPr>
        <w:ind w:firstLine="720"/>
        <w:jc w:val="both"/>
      </w:pPr>
      <w:r>
        <w:rPr>
          <w:rFonts w:ascii="Times New Roman" w:hAnsi="Times New Roman"/>
          <w:sz w:val="24"/>
        </w:rPr>
        <w:t>I also extend my appreciation to the faculty of the Department of Information Technology, University of Rwanda, College of Science and Technology, for the quality education and technical foundation they have provided.</w:t>
      </w:r>
    </w:p>
    <w:p>
      <w:pPr>
        <w:ind w:firstLine="720"/>
        <w:jc w:val="both"/>
      </w:pPr>
      <w:r>
        <w:rPr>
          <w:rFonts w:ascii="Times New Roman" w:hAnsi="Times New Roman"/>
          <w:sz w:val="24"/>
        </w:rPr>
        <w:t>Special thanks go to my family for their unwavering moral and financial support, and to my fellow students for the collaborative spirit and encouragement throughout our studies.</w:t>
      </w:r>
    </w:p>
    <w:p>
      <w:pPr>
        <w:ind w:firstLine="720"/>
        <w:jc w:val="both"/>
      </w:pPr>
      <w:r>
        <w:rPr>
          <w:rFonts w:ascii="Times New Roman" w:hAnsi="Times New Roman"/>
          <w:sz w:val="24"/>
        </w:rPr>
        <w:t>Finally, I am grateful to the local community leaders and citizens in Rwanda whose feedback and needs inspired the design and development of this system.</w:t>
      </w:r>
    </w:p>
    <w:p>
      <w:r>
        <w:br w:type="page"/>
      </w:r>
    </w:p>
    <w:p>
      <w:pPr>
        <w:pStyle w:val="Heading1"/>
        <w:jc w:val="center"/>
      </w:pPr>
      <w:r>
        <w:rPr>
          <w:rFonts w:ascii="Times New Roman" w:hAnsi="Times New Roman"/>
          <w:color w:val="003366"/>
          <w:sz w:val="32"/>
        </w:rPr>
        <w:t>TABLE OF CONTENTS</w:t>
      </w:r>
    </w:p>
    <w:p>
      <w:pPr>
        <w:tabs>
          <w:tab w:pos="7920" w:val="right"/>
        </w:tabs>
        <w:spacing w:after="40"/>
      </w:pPr>
      <w:r>
        <w:rPr>
          <w:rFonts w:ascii="Times New Roman" w:hAnsi="Times New Roman"/>
          <w:sz w:val="24"/>
        </w:rPr>
        <w:t>Declaration</w:t>
        <w:tab/>
        <w:t>ii</w:t>
      </w:r>
    </w:p>
    <w:p>
      <w:pPr>
        <w:tabs>
          <w:tab w:pos="7920" w:val="right"/>
        </w:tabs>
        <w:spacing w:after="40"/>
      </w:pPr>
      <w:r>
        <w:rPr>
          <w:rFonts w:ascii="Times New Roman" w:hAnsi="Times New Roman"/>
          <w:sz w:val="24"/>
        </w:rPr>
        <w:t>Abstract</w:t>
        <w:tab/>
        <w:t>iii</w:t>
      </w:r>
    </w:p>
    <w:p>
      <w:pPr>
        <w:tabs>
          <w:tab w:pos="7920" w:val="right"/>
        </w:tabs>
        <w:spacing w:after="40"/>
      </w:pPr>
      <w:r>
        <w:rPr>
          <w:rFonts w:ascii="Times New Roman" w:hAnsi="Times New Roman"/>
          <w:sz w:val="24"/>
        </w:rPr>
        <w:t>Acknowledgements</w:t>
        <w:tab/>
        <w:t>iv</w:t>
      </w:r>
    </w:p>
    <w:p>
      <w:pPr>
        <w:tabs>
          <w:tab w:pos="7920" w:val="right"/>
        </w:tabs>
        <w:spacing w:after="40"/>
      </w:pPr>
      <w:r>
        <w:rPr>
          <w:rFonts w:ascii="Times New Roman" w:hAnsi="Times New Roman"/>
          <w:sz w:val="24"/>
        </w:rPr>
        <w:t>Table of Contents</w:t>
        <w:tab/>
        <w:t>v</w:t>
      </w:r>
    </w:p>
    <w:p>
      <w:pPr>
        <w:tabs>
          <w:tab w:pos="7920" w:val="right"/>
        </w:tabs>
        <w:spacing w:after="40"/>
      </w:pPr>
      <w:r>
        <w:rPr>
          <w:rFonts w:ascii="Times New Roman" w:hAnsi="Times New Roman"/>
          <w:sz w:val="24"/>
        </w:rPr>
        <w:t>List of Figures</w:t>
        <w:tab/>
        <w:t>vi</w:t>
      </w:r>
    </w:p>
    <w:p>
      <w:pPr>
        <w:tabs>
          <w:tab w:pos="7920" w:val="right"/>
        </w:tabs>
        <w:spacing w:after="40"/>
      </w:pPr>
      <w:r>
        <w:rPr>
          <w:rFonts w:ascii="Times New Roman" w:hAnsi="Times New Roman"/>
          <w:sz w:val="24"/>
        </w:rPr>
        <w:t>List of Tables</w:t>
        <w:tab/>
        <w:t>vii</w:t>
      </w:r>
    </w:p>
    <w:p>
      <w:pPr>
        <w:tabs>
          <w:tab w:pos="7920" w:val="right"/>
        </w:tabs>
        <w:spacing w:after="40"/>
      </w:pPr>
      <w:r>
        <w:rPr>
          <w:rFonts w:ascii="Times New Roman" w:hAnsi="Times New Roman"/>
          <w:sz w:val="24"/>
        </w:rPr>
        <w:t>List of Abbreviations</w:t>
        <w:tab/>
        <w:t>viii</w:t>
      </w:r>
    </w:p>
    <w:p>
      <w:pPr>
        <w:tabs>
          <w:tab w:pos="7920" w:val="right"/>
        </w:tabs>
        <w:spacing w:after="40"/>
      </w:pPr>
      <w:r>
        <w:rPr>
          <w:rFonts w:ascii="Times New Roman" w:hAnsi="Times New Roman"/>
          <w:b/>
          <w:sz w:val="24"/>
        </w:rPr>
        <w:t>CHAPTER ONE: INTRODUCTION</w:t>
        <w:tab/>
        <w:t>1</w:t>
      </w:r>
    </w:p>
    <w:p>
      <w:pPr>
        <w:tabs>
          <w:tab w:pos="7920" w:val="right"/>
        </w:tabs>
        <w:spacing w:after="40"/>
      </w:pPr>
      <w:r>
        <w:rPr>
          <w:rFonts w:ascii="Times New Roman" w:hAnsi="Times New Roman"/>
          <w:sz w:val="24"/>
        </w:rPr>
        <w:t xml:space="preserve">    1.1  Background of the Study</w:t>
        <w:tab/>
        <w:t>1</w:t>
      </w:r>
    </w:p>
    <w:p>
      <w:pPr>
        <w:tabs>
          <w:tab w:pos="7920" w:val="right"/>
        </w:tabs>
        <w:spacing w:after="40"/>
      </w:pPr>
      <w:r>
        <w:rPr>
          <w:rFonts w:ascii="Times New Roman" w:hAnsi="Times New Roman"/>
          <w:sz w:val="24"/>
        </w:rPr>
        <w:t xml:space="preserve">    1.2  Problem Statement</w:t>
        <w:tab/>
        <w:t>3</w:t>
      </w:r>
    </w:p>
    <w:p>
      <w:pPr>
        <w:tabs>
          <w:tab w:pos="7920" w:val="right"/>
        </w:tabs>
        <w:spacing w:after="40"/>
      </w:pPr>
      <w:r>
        <w:rPr>
          <w:rFonts w:ascii="Times New Roman" w:hAnsi="Times New Roman"/>
          <w:sz w:val="24"/>
        </w:rPr>
        <w:t xml:space="preserve">    1.3  Objectives of the Study</w:t>
        <w:tab/>
        <w:t>4</w:t>
      </w:r>
    </w:p>
    <w:p>
      <w:pPr>
        <w:tabs>
          <w:tab w:pos="7920" w:val="right"/>
        </w:tabs>
        <w:spacing w:after="40"/>
      </w:pPr>
      <w:r>
        <w:rPr>
          <w:rFonts w:ascii="Times New Roman" w:hAnsi="Times New Roman"/>
          <w:sz w:val="24"/>
        </w:rPr>
        <w:t xml:space="preserve">    1.4  Research Questions</w:t>
        <w:tab/>
        <w:t>5</w:t>
      </w:r>
    </w:p>
    <w:p>
      <w:pPr>
        <w:tabs>
          <w:tab w:pos="7920" w:val="right"/>
        </w:tabs>
        <w:spacing w:after="40"/>
      </w:pPr>
      <w:r>
        <w:rPr>
          <w:rFonts w:ascii="Times New Roman" w:hAnsi="Times New Roman"/>
          <w:sz w:val="24"/>
        </w:rPr>
        <w:t xml:space="preserve">    1.5  Significance of the Study</w:t>
        <w:tab/>
        <w:t>5</w:t>
      </w:r>
    </w:p>
    <w:p>
      <w:pPr>
        <w:tabs>
          <w:tab w:pos="7920" w:val="right"/>
        </w:tabs>
        <w:spacing w:after="40"/>
      </w:pPr>
      <w:r>
        <w:rPr>
          <w:rFonts w:ascii="Times New Roman" w:hAnsi="Times New Roman"/>
          <w:sz w:val="24"/>
        </w:rPr>
        <w:t xml:space="preserve">    1.6  Scope of the Study</w:t>
        <w:tab/>
        <w:t>6</w:t>
      </w:r>
    </w:p>
    <w:p>
      <w:pPr>
        <w:tabs>
          <w:tab w:pos="7920" w:val="right"/>
        </w:tabs>
        <w:spacing w:after="40"/>
      </w:pPr>
      <w:r>
        <w:rPr>
          <w:rFonts w:ascii="Times New Roman" w:hAnsi="Times New Roman"/>
          <w:sz w:val="24"/>
        </w:rPr>
        <w:t xml:space="preserve">    1.7  Limitations of the Study</w:t>
        <w:tab/>
        <w:t>6</w:t>
      </w:r>
    </w:p>
    <w:p>
      <w:pPr>
        <w:tabs>
          <w:tab w:pos="7920" w:val="right"/>
        </w:tabs>
        <w:spacing w:after="40"/>
      </w:pPr>
      <w:r>
        <w:rPr>
          <w:rFonts w:ascii="Times New Roman" w:hAnsi="Times New Roman"/>
          <w:sz w:val="24"/>
        </w:rPr>
        <w:t xml:space="preserve">    1.8  Organization of the Thesis</w:t>
        <w:tab/>
        <w:t>7</w:t>
      </w:r>
    </w:p>
    <w:p>
      <w:pPr>
        <w:tabs>
          <w:tab w:pos="7920" w:val="right"/>
        </w:tabs>
        <w:spacing w:after="40"/>
      </w:pPr>
      <w:r>
        <w:rPr>
          <w:rFonts w:ascii="Times New Roman" w:hAnsi="Times New Roman"/>
          <w:b/>
          <w:sz w:val="24"/>
        </w:rPr>
        <w:t>CHAPTER TWO: LITERATURE REVIEW</w:t>
        <w:tab/>
        <w:t>8</w:t>
      </w:r>
    </w:p>
    <w:p>
      <w:pPr>
        <w:tabs>
          <w:tab w:pos="7920" w:val="right"/>
        </w:tabs>
        <w:spacing w:after="40"/>
      </w:pPr>
      <w:r>
        <w:rPr>
          <w:rFonts w:ascii="Times New Roman" w:hAnsi="Times New Roman"/>
          <w:sz w:val="24"/>
        </w:rPr>
        <w:t xml:space="preserve">    2.1  Introduction</w:t>
        <w:tab/>
        <w:t>8</w:t>
      </w:r>
    </w:p>
    <w:p>
      <w:pPr>
        <w:tabs>
          <w:tab w:pos="7920" w:val="right"/>
        </w:tabs>
        <w:spacing w:after="40"/>
      </w:pPr>
      <w:r>
        <w:rPr>
          <w:rFonts w:ascii="Times New Roman" w:hAnsi="Times New Roman"/>
          <w:sz w:val="24"/>
        </w:rPr>
        <w:t xml:space="preserve">    2.2  Community Governance Systems in Africa</w:t>
        <w:tab/>
        <w:t>8</w:t>
      </w:r>
    </w:p>
    <w:p>
      <w:pPr>
        <w:tabs>
          <w:tab w:pos="7920" w:val="right"/>
        </w:tabs>
        <w:spacing w:after="40"/>
      </w:pPr>
      <w:r>
        <w:rPr>
          <w:rFonts w:ascii="Times New Roman" w:hAnsi="Times New Roman"/>
          <w:sz w:val="24"/>
        </w:rPr>
        <w:t xml:space="preserve">    2.3  E-Governance and Digital Public Services</w:t>
        <w:tab/>
        <w:t>10</w:t>
      </w:r>
    </w:p>
    <w:p>
      <w:pPr>
        <w:tabs>
          <w:tab w:pos="7920" w:val="right"/>
        </w:tabs>
        <w:spacing w:after="40"/>
      </w:pPr>
      <w:r>
        <w:rPr>
          <w:rFonts w:ascii="Times New Roman" w:hAnsi="Times New Roman"/>
          <w:sz w:val="24"/>
        </w:rPr>
        <w:t xml:space="preserve">    2.4  Attendance Management Systems</w:t>
        <w:tab/>
        <w:t>12</w:t>
      </w:r>
    </w:p>
    <w:p>
      <w:pPr>
        <w:tabs>
          <w:tab w:pos="7920" w:val="right"/>
        </w:tabs>
        <w:spacing w:after="40"/>
      </w:pPr>
      <w:r>
        <w:rPr>
          <w:rFonts w:ascii="Times New Roman" w:hAnsi="Times New Roman"/>
          <w:sz w:val="24"/>
        </w:rPr>
        <w:t xml:space="preserve">    2.5  Incident Reporting Systems</w:t>
        <w:tab/>
        <w:t>13</w:t>
      </w:r>
    </w:p>
    <w:p>
      <w:pPr>
        <w:tabs>
          <w:tab w:pos="7920" w:val="right"/>
        </w:tabs>
        <w:spacing w:after="40"/>
      </w:pPr>
      <w:r>
        <w:rPr>
          <w:rFonts w:ascii="Times New Roman" w:hAnsi="Times New Roman"/>
          <w:sz w:val="24"/>
        </w:rPr>
        <w:t xml:space="preserve">    2.6  Related Systems and Gaps</w:t>
        <w:tab/>
        <w:t>14</w:t>
      </w:r>
    </w:p>
    <w:p>
      <w:pPr>
        <w:tabs>
          <w:tab w:pos="7920" w:val="right"/>
        </w:tabs>
        <w:spacing w:after="40"/>
      </w:pPr>
      <w:r>
        <w:rPr>
          <w:rFonts w:ascii="Times New Roman" w:hAnsi="Times New Roman"/>
          <w:sz w:val="24"/>
        </w:rPr>
        <w:t xml:space="preserve">    2.7  Theoretical Framework</w:t>
        <w:tab/>
        <w:t>16</w:t>
      </w:r>
    </w:p>
    <w:p>
      <w:pPr>
        <w:tabs>
          <w:tab w:pos="7920" w:val="right"/>
        </w:tabs>
        <w:spacing w:after="40"/>
      </w:pPr>
      <w:r>
        <w:rPr>
          <w:rFonts w:ascii="Times New Roman" w:hAnsi="Times New Roman"/>
          <w:sz w:val="24"/>
        </w:rPr>
        <w:t xml:space="preserve">    2.8  Summary</w:t>
        <w:tab/>
        <w:t>17</w:t>
      </w:r>
    </w:p>
    <w:p>
      <w:pPr>
        <w:tabs>
          <w:tab w:pos="7920" w:val="right"/>
        </w:tabs>
        <w:spacing w:after="40"/>
      </w:pPr>
      <w:r>
        <w:rPr>
          <w:rFonts w:ascii="Times New Roman" w:hAnsi="Times New Roman"/>
          <w:b/>
          <w:sz w:val="24"/>
        </w:rPr>
        <w:t>CHAPTER THREE: SYSTEM ANALYSIS AND DESIGN</w:t>
        <w:tab/>
        <w:t>18</w:t>
      </w:r>
    </w:p>
    <w:p>
      <w:pPr>
        <w:tabs>
          <w:tab w:pos="7920" w:val="right"/>
        </w:tabs>
        <w:spacing w:after="40"/>
      </w:pPr>
      <w:r>
        <w:rPr>
          <w:rFonts w:ascii="Times New Roman" w:hAnsi="Times New Roman"/>
          <w:sz w:val="24"/>
        </w:rPr>
        <w:t xml:space="preserve">    3.1  Requirements Analysis</w:t>
        <w:tab/>
        <w:t>18</w:t>
      </w:r>
    </w:p>
    <w:p>
      <w:pPr>
        <w:tabs>
          <w:tab w:pos="7920" w:val="right"/>
        </w:tabs>
        <w:spacing w:after="40"/>
      </w:pPr>
      <w:r>
        <w:rPr>
          <w:rFonts w:ascii="Times New Roman" w:hAnsi="Times New Roman"/>
          <w:sz w:val="24"/>
        </w:rPr>
        <w:t xml:space="preserve">    3.2  System Architecture</w:t>
        <w:tab/>
        <w:t>21</w:t>
      </w:r>
    </w:p>
    <w:p>
      <w:pPr>
        <w:tabs>
          <w:tab w:pos="7920" w:val="right"/>
        </w:tabs>
        <w:spacing w:after="40"/>
      </w:pPr>
      <w:r>
        <w:rPr>
          <w:rFonts w:ascii="Times New Roman" w:hAnsi="Times New Roman"/>
          <w:sz w:val="24"/>
        </w:rPr>
        <w:t xml:space="preserve">    3.3  Database Design</w:t>
        <w:tab/>
        <w:t>23</w:t>
      </w:r>
    </w:p>
    <w:p>
      <w:pPr>
        <w:tabs>
          <w:tab w:pos="7920" w:val="right"/>
        </w:tabs>
        <w:spacing w:after="40"/>
      </w:pPr>
      <w:r>
        <w:rPr>
          <w:rFonts w:ascii="Times New Roman" w:hAnsi="Times New Roman"/>
          <w:sz w:val="24"/>
        </w:rPr>
        <w:t xml:space="preserve">    3.4  Interface Design</w:t>
        <w:tab/>
        <w:t>28</w:t>
      </w:r>
    </w:p>
    <w:p>
      <w:pPr>
        <w:tabs>
          <w:tab w:pos="7920" w:val="right"/>
        </w:tabs>
        <w:spacing w:after="40"/>
      </w:pPr>
      <w:r>
        <w:rPr>
          <w:rFonts w:ascii="Times New Roman" w:hAnsi="Times New Roman"/>
          <w:sz w:val="24"/>
        </w:rPr>
        <w:t xml:space="preserve">    3.5  Use Case Diagrams</w:t>
        <w:tab/>
        <w:t>35</w:t>
      </w:r>
    </w:p>
    <w:p>
      <w:pPr>
        <w:tabs>
          <w:tab w:pos="7920" w:val="right"/>
        </w:tabs>
        <w:spacing w:after="40"/>
      </w:pPr>
      <w:r>
        <w:rPr>
          <w:rFonts w:ascii="Times New Roman" w:hAnsi="Times New Roman"/>
          <w:sz w:val="24"/>
        </w:rPr>
        <w:t xml:space="preserve">    3.6  Data Flow Diagrams</w:t>
        <w:tab/>
        <w:t>36</w:t>
      </w:r>
    </w:p>
    <w:p>
      <w:pPr>
        <w:tabs>
          <w:tab w:pos="7920" w:val="right"/>
        </w:tabs>
        <w:spacing w:after="40"/>
      </w:pPr>
      <w:r>
        <w:rPr>
          <w:rFonts w:ascii="Times New Roman" w:hAnsi="Times New Roman"/>
          <w:b/>
          <w:sz w:val="24"/>
        </w:rPr>
        <w:t>CHAPTER FOUR: IMPLEMENTATION</w:t>
        <w:tab/>
        <w:t>38</w:t>
      </w:r>
    </w:p>
    <w:p>
      <w:pPr>
        <w:tabs>
          <w:tab w:pos="7920" w:val="right"/>
        </w:tabs>
        <w:spacing w:after="40"/>
      </w:pPr>
      <w:r>
        <w:rPr>
          <w:rFonts w:ascii="Times New Roman" w:hAnsi="Times New Roman"/>
          <w:sz w:val="24"/>
        </w:rPr>
        <w:t xml:space="preserve">    4.1  Development Environment</w:t>
        <w:tab/>
        <w:t>38</w:t>
      </w:r>
    </w:p>
    <w:p>
      <w:pPr>
        <w:tabs>
          <w:tab w:pos="7920" w:val="right"/>
        </w:tabs>
        <w:spacing w:after="40"/>
      </w:pPr>
      <w:r>
        <w:rPr>
          <w:rFonts w:ascii="Times New Roman" w:hAnsi="Times New Roman"/>
          <w:sz w:val="24"/>
        </w:rPr>
        <w:t xml:space="preserve">    4.2  Frontend Implementation</w:t>
        <w:tab/>
        <w:t>39</w:t>
      </w:r>
    </w:p>
    <w:p>
      <w:pPr>
        <w:tabs>
          <w:tab w:pos="7920" w:val="right"/>
        </w:tabs>
        <w:spacing w:after="40"/>
      </w:pPr>
      <w:r>
        <w:rPr>
          <w:rFonts w:ascii="Times New Roman" w:hAnsi="Times New Roman"/>
          <w:sz w:val="24"/>
        </w:rPr>
        <w:t xml:space="preserve">    4.3  Backend Implementation</w:t>
        <w:tab/>
        <w:t>42</w:t>
      </w:r>
    </w:p>
    <w:p>
      <w:pPr>
        <w:tabs>
          <w:tab w:pos="7920" w:val="right"/>
        </w:tabs>
        <w:spacing w:after="40"/>
      </w:pPr>
      <w:r>
        <w:rPr>
          <w:rFonts w:ascii="Times New Roman" w:hAnsi="Times New Roman"/>
          <w:sz w:val="24"/>
        </w:rPr>
        <w:t xml:space="preserve">    4.4  Database Implementation</w:t>
        <w:tab/>
        <w:t>45</w:t>
      </w:r>
    </w:p>
    <w:p>
      <w:pPr>
        <w:tabs>
          <w:tab w:pos="7920" w:val="right"/>
        </w:tabs>
        <w:spacing w:after="40"/>
      </w:pPr>
      <w:r>
        <w:rPr>
          <w:rFonts w:ascii="Times New Roman" w:hAnsi="Times New Roman"/>
          <w:sz w:val="24"/>
        </w:rPr>
        <w:t xml:space="preserve">    4.5  Security Implementation</w:t>
        <w:tab/>
        <w:t>47</w:t>
      </w:r>
    </w:p>
    <w:p>
      <w:pPr>
        <w:tabs>
          <w:tab w:pos="7920" w:val="right"/>
        </w:tabs>
        <w:spacing w:after="40"/>
      </w:pPr>
      <w:r>
        <w:rPr>
          <w:rFonts w:ascii="Times New Roman" w:hAnsi="Times New Roman"/>
          <w:sz w:val="24"/>
        </w:rPr>
        <w:t xml:space="preserve">    4.6  Essential System Interfaces</w:t>
        <w:tab/>
        <w:t>49</w:t>
      </w:r>
    </w:p>
    <w:p>
      <w:pPr>
        <w:tabs>
          <w:tab w:pos="7920" w:val="right"/>
        </w:tabs>
        <w:spacing w:after="40"/>
      </w:pPr>
      <w:r>
        <w:rPr>
          <w:rFonts w:ascii="Times New Roman" w:hAnsi="Times New Roman"/>
          <w:b/>
          <w:sz w:val="24"/>
        </w:rPr>
        <w:t>CHAPTER FIVE: TESTING AND EVALUATION</w:t>
        <w:tab/>
        <w:t>68</w:t>
      </w:r>
    </w:p>
    <w:p>
      <w:pPr>
        <w:tabs>
          <w:tab w:pos="7920" w:val="right"/>
        </w:tabs>
        <w:spacing w:after="40"/>
      </w:pPr>
      <w:r>
        <w:rPr>
          <w:rFonts w:ascii="Times New Roman" w:hAnsi="Times New Roman"/>
          <w:sz w:val="24"/>
        </w:rPr>
        <w:t xml:space="preserve">    5.1  Testing Strategy</w:t>
        <w:tab/>
        <w:t>68</w:t>
      </w:r>
    </w:p>
    <w:p>
      <w:pPr>
        <w:tabs>
          <w:tab w:pos="7920" w:val="right"/>
        </w:tabs>
        <w:spacing w:after="40"/>
      </w:pPr>
      <w:r>
        <w:rPr>
          <w:rFonts w:ascii="Times New Roman" w:hAnsi="Times New Roman"/>
          <w:sz w:val="24"/>
        </w:rPr>
        <w:t xml:space="preserve">    5.2  Functional Testing</w:t>
        <w:tab/>
        <w:t>69</w:t>
      </w:r>
    </w:p>
    <w:p>
      <w:pPr>
        <w:tabs>
          <w:tab w:pos="7920" w:val="right"/>
        </w:tabs>
        <w:spacing w:after="40"/>
      </w:pPr>
      <w:r>
        <w:rPr>
          <w:rFonts w:ascii="Times New Roman" w:hAnsi="Times New Roman"/>
          <w:sz w:val="24"/>
        </w:rPr>
        <w:t xml:space="preserve">    5.3  Usability Testing</w:t>
        <w:tab/>
        <w:t>71</w:t>
      </w:r>
    </w:p>
    <w:p>
      <w:pPr>
        <w:tabs>
          <w:tab w:pos="7920" w:val="right"/>
        </w:tabs>
        <w:spacing w:after="40"/>
      </w:pPr>
      <w:r>
        <w:rPr>
          <w:rFonts w:ascii="Times New Roman" w:hAnsi="Times New Roman"/>
          <w:sz w:val="24"/>
        </w:rPr>
        <w:t xml:space="preserve">    5.4  Performance Testing</w:t>
        <w:tab/>
        <w:t>73</w:t>
      </w:r>
    </w:p>
    <w:p>
      <w:pPr>
        <w:tabs>
          <w:tab w:pos="7920" w:val="right"/>
        </w:tabs>
        <w:spacing w:after="40"/>
      </w:pPr>
      <w:r>
        <w:rPr>
          <w:rFonts w:ascii="Times New Roman" w:hAnsi="Times New Roman"/>
          <w:sz w:val="24"/>
        </w:rPr>
        <w:t xml:space="preserve">    5.5  Evaluation Results</w:t>
        <w:tab/>
        <w:t>74</w:t>
      </w:r>
    </w:p>
    <w:p>
      <w:pPr>
        <w:tabs>
          <w:tab w:pos="7920" w:val="right"/>
        </w:tabs>
        <w:spacing w:after="40"/>
      </w:pPr>
      <w:r>
        <w:rPr>
          <w:rFonts w:ascii="Times New Roman" w:hAnsi="Times New Roman"/>
          <w:b/>
          <w:sz w:val="24"/>
        </w:rPr>
        <w:t>CHAPTER SIX: CONCLUSION AND RECOMMENDATIONS</w:t>
        <w:tab/>
        <w:t>76</w:t>
      </w:r>
    </w:p>
    <w:p>
      <w:pPr>
        <w:tabs>
          <w:tab w:pos="7920" w:val="right"/>
        </w:tabs>
        <w:spacing w:after="40"/>
      </w:pPr>
      <w:r>
        <w:rPr>
          <w:rFonts w:ascii="Times New Roman" w:hAnsi="Times New Roman"/>
          <w:sz w:val="24"/>
        </w:rPr>
        <w:t xml:space="preserve">    6.1  Conclusion</w:t>
        <w:tab/>
        <w:t>76</w:t>
      </w:r>
    </w:p>
    <w:p>
      <w:pPr>
        <w:tabs>
          <w:tab w:pos="7920" w:val="right"/>
        </w:tabs>
        <w:spacing w:after="40"/>
      </w:pPr>
      <w:r>
        <w:rPr>
          <w:rFonts w:ascii="Times New Roman" w:hAnsi="Times New Roman"/>
          <w:sz w:val="24"/>
        </w:rPr>
        <w:t xml:space="preserve">    6.2  Recommendations</w:t>
        <w:tab/>
        <w:t>77</w:t>
      </w:r>
    </w:p>
    <w:p>
      <w:pPr>
        <w:tabs>
          <w:tab w:pos="7920" w:val="right"/>
        </w:tabs>
        <w:spacing w:after="40"/>
      </w:pPr>
      <w:r>
        <w:rPr>
          <w:rFonts w:ascii="Times New Roman" w:hAnsi="Times New Roman"/>
          <w:sz w:val="24"/>
        </w:rPr>
        <w:t xml:space="preserve">    6.3  Future Work</w:t>
        <w:tab/>
        <w:t>78</w:t>
      </w:r>
    </w:p>
    <w:p>
      <w:pPr>
        <w:tabs>
          <w:tab w:pos="7920" w:val="right"/>
        </w:tabs>
        <w:spacing w:after="40"/>
      </w:pPr>
      <w:r>
        <w:rPr>
          <w:rFonts w:ascii="Times New Roman" w:hAnsi="Times New Roman"/>
          <w:b/>
          <w:sz w:val="24"/>
        </w:rPr>
        <w:t>REFERENCES</w:t>
        <w:tab/>
        <w:t>80</w:t>
      </w:r>
    </w:p>
    <w:p>
      <w:pPr>
        <w:tabs>
          <w:tab w:pos="7920" w:val="right"/>
        </w:tabs>
        <w:spacing w:after="40"/>
      </w:pPr>
      <w:r>
        <w:rPr>
          <w:rFonts w:ascii="Times New Roman" w:hAnsi="Times New Roman"/>
          <w:b/>
          <w:sz w:val="24"/>
        </w:rPr>
        <w:t>APPENDICES</w:t>
        <w:tab/>
        <w:t>83</w:t>
      </w:r>
    </w:p>
    <w:p>
      <w:r>
        <w:br w:type="page"/>
      </w:r>
    </w:p>
    <w:p>
      <w:pPr>
        <w:pStyle w:val="Heading1"/>
        <w:jc w:val="center"/>
      </w:pPr>
      <w:r>
        <w:rPr>
          <w:rFonts w:ascii="Times New Roman" w:hAnsi="Times New Roman"/>
          <w:color w:val="003366"/>
          <w:sz w:val="32"/>
        </w:rPr>
        <w:t>LIST OF FIGURES</w:t>
      </w:r>
    </w:p>
    <w:p>
      <w:pPr>
        <w:spacing w:after="40"/>
      </w:pPr>
      <w:r>
        <w:rPr>
          <w:rFonts w:ascii="Times New Roman" w:hAnsi="Times New Roman"/>
          <w:sz w:val="24"/>
        </w:rPr>
        <w:t>Figure 4.1   System Architecture Diagram</w:t>
      </w:r>
    </w:p>
    <w:p>
      <w:pPr>
        <w:spacing w:after="40"/>
      </w:pPr>
      <w:r>
        <w:rPr>
          <w:rFonts w:ascii="Times New Roman" w:hAnsi="Times New Roman"/>
          <w:sz w:val="24"/>
        </w:rPr>
        <w:t>Figure 4.2   Home Page Interface</w:t>
      </w:r>
    </w:p>
    <w:p>
      <w:pPr>
        <w:spacing w:after="40"/>
      </w:pPr>
      <w:r>
        <w:rPr>
          <w:rFonts w:ascii="Times New Roman" w:hAnsi="Times New Roman"/>
          <w:sz w:val="24"/>
        </w:rPr>
        <w:t>Figure 4.3   Authentication Page – Login</w:t>
      </w:r>
    </w:p>
    <w:p>
      <w:pPr>
        <w:spacing w:after="40"/>
      </w:pPr>
      <w:r>
        <w:rPr>
          <w:rFonts w:ascii="Times New Roman" w:hAnsi="Times New Roman"/>
          <w:sz w:val="24"/>
        </w:rPr>
        <w:t>Figure 4.4   Authentication Page – Sign Up</w:t>
      </w:r>
    </w:p>
    <w:p>
      <w:pPr>
        <w:spacing w:after="40"/>
      </w:pPr>
      <w:r>
        <w:rPr>
          <w:rFonts w:ascii="Times New Roman" w:hAnsi="Times New Roman"/>
          <w:sz w:val="24"/>
        </w:rPr>
        <w:t>Figure 4.5   Leader Dashboard – Overview</w:t>
      </w:r>
    </w:p>
    <w:p>
      <w:pPr>
        <w:spacing w:after="40"/>
      </w:pPr>
      <w:r>
        <w:rPr>
          <w:rFonts w:ascii="Times New Roman" w:hAnsi="Times New Roman"/>
          <w:sz w:val="24"/>
        </w:rPr>
        <w:t>Figure 4.6   Member Registration Interface</w:t>
      </w:r>
    </w:p>
    <w:p>
      <w:pPr>
        <w:spacing w:after="40"/>
      </w:pPr>
      <w:r>
        <w:rPr>
          <w:rFonts w:ascii="Times New Roman" w:hAnsi="Times New Roman"/>
          <w:sz w:val="24"/>
        </w:rPr>
        <w:t>Figure 4.7   Umuganda Attendance Recording Interface</w:t>
      </w:r>
    </w:p>
    <w:p>
      <w:pPr>
        <w:spacing w:after="40"/>
      </w:pPr>
      <w:r>
        <w:rPr>
          <w:rFonts w:ascii="Times New Roman" w:hAnsi="Times New Roman"/>
          <w:sz w:val="24"/>
        </w:rPr>
        <w:t>Figure 4.8   Inteko Attendance Recording Interface</w:t>
      </w:r>
    </w:p>
    <w:p>
      <w:pPr>
        <w:spacing w:after="40"/>
      </w:pPr>
      <w:r>
        <w:rPr>
          <w:rFonts w:ascii="Times New Roman" w:hAnsi="Times New Roman"/>
          <w:sz w:val="24"/>
        </w:rPr>
        <w:t>Figure 4.9   Attendance Analytics Dashboard</w:t>
      </w:r>
    </w:p>
    <w:p>
      <w:pPr>
        <w:spacing w:after="40"/>
      </w:pPr>
      <w:r>
        <w:rPr>
          <w:rFonts w:ascii="Times New Roman" w:hAnsi="Times New Roman"/>
          <w:sz w:val="24"/>
        </w:rPr>
        <w:t>Figure 4.10   Inteko Meeting Minutes Interface</w:t>
      </w:r>
    </w:p>
    <w:p>
      <w:pPr>
        <w:spacing w:after="40"/>
      </w:pPr>
      <w:r>
        <w:rPr>
          <w:rFonts w:ascii="Times New Roman" w:hAnsi="Times New Roman"/>
          <w:sz w:val="24"/>
        </w:rPr>
        <w:t>Figure 4.11   Insurance Payment Tracking Interface</w:t>
      </w:r>
    </w:p>
    <w:p>
      <w:pPr>
        <w:spacing w:after="40"/>
      </w:pPr>
      <w:r>
        <w:rPr>
          <w:rFonts w:ascii="Times New Roman" w:hAnsi="Times New Roman"/>
          <w:sz w:val="24"/>
        </w:rPr>
        <w:t>Figure 4.12   Incident Report – Drugs and Illegal Drinks</w:t>
      </w:r>
    </w:p>
    <w:p>
      <w:pPr>
        <w:spacing w:after="40"/>
      </w:pPr>
      <w:r>
        <w:rPr>
          <w:rFonts w:ascii="Times New Roman" w:hAnsi="Times New Roman"/>
          <w:sz w:val="24"/>
        </w:rPr>
        <w:t>Figure 4.13   Incident Report – Sexual Violence</w:t>
      </w:r>
    </w:p>
    <w:p>
      <w:pPr>
        <w:spacing w:after="40"/>
      </w:pPr>
      <w:r>
        <w:rPr>
          <w:rFonts w:ascii="Times New Roman" w:hAnsi="Times New Roman"/>
          <w:sz w:val="24"/>
        </w:rPr>
        <w:t>Figure 4.14   Damaged Infrastructure Report Interface</w:t>
      </w:r>
    </w:p>
    <w:p>
      <w:pPr>
        <w:spacing w:after="40"/>
      </w:pPr>
      <w:r>
        <w:rPr>
          <w:rFonts w:ascii="Times New Roman" w:hAnsi="Times New Roman"/>
          <w:sz w:val="24"/>
        </w:rPr>
        <w:t>Figure 4.15   Case Management (Ikirago) Interface</w:t>
      </w:r>
    </w:p>
    <w:p>
      <w:pPr>
        <w:spacing w:after="40"/>
      </w:pPr>
      <w:r>
        <w:rPr>
          <w:rFonts w:ascii="Times New Roman" w:hAnsi="Times New Roman"/>
          <w:sz w:val="24"/>
        </w:rPr>
        <w:t>Figure 4.16   Visitor Report Interface</w:t>
      </w:r>
    </w:p>
    <w:p>
      <w:pPr>
        <w:spacing w:after="40"/>
      </w:pPr>
      <w:r>
        <w:rPr>
          <w:rFonts w:ascii="Times New Roman" w:hAnsi="Times New Roman"/>
          <w:sz w:val="24"/>
        </w:rPr>
        <w:t>Figure 4.17   Community Updates and Activities Interface</w:t>
      </w:r>
    </w:p>
    <w:p>
      <w:pPr>
        <w:spacing w:after="40"/>
      </w:pPr>
      <w:r>
        <w:rPr>
          <w:rFonts w:ascii="Times New Roman" w:hAnsi="Times New Roman"/>
          <w:sz w:val="24"/>
        </w:rPr>
        <w:t>Figure 4.18   Leader Chat Interface</w:t>
      </w:r>
    </w:p>
    <w:p>
      <w:pPr>
        <w:spacing w:after="40"/>
      </w:pPr>
      <w:r>
        <w:rPr>
          <w:rFonts w:ascii="Times New Roman" w:hAnsi="Times New Roman"/>
          <w:sz w:val="24"/>
        </w:rPr>
        <w:t>Figure 4.19   Leader Profile Interface</w:t>
      </w:r>
    </w:p>
    <w:p>
      <w:pPr>
        <w:spacing w:after="40"/>
      </w:pPr>
      <w:r>
        <w:rPr>
          <w:rFonts w:ascii="Times New Roman" w:hAnsi="Times New Roman"/>
          <w:sz w:val="24"/>
        </w:rPr>
        <w:t>Figure 4.20   Citizen Dashboard – Overview</w:t>
      </w:r>
    </w:p>
    <w:p>
      <w:pPr>
        <w:spacing w:after="40"/>
      </w:pPr>
      <w:r>
        <w:rPr>
          <w:rFonts w:ascii="Times New Roman" w:hAnsi="Times New Roman"/>
          <w:sz w:val="24"/>
        </w:rPr>
        <w:t>Figure 4.21   Citizen Report Interface</w:t>
      </w:r>
    </w:p>
    <w:p>
      <w:pPr>
        <w:spacing w:after="40"/>
      </w:pPr>
      <w:r>
        <w:rPr>
          <w:rFonts w:ascii="Times New Roman" w:hAnsi="Times New Roman"/>
          <w:sz w:val="24"/>
        </w:rPr>
        <w:t>Figure 4.22   Citizen Chat Interface</w:t>
      </w:r>
    </w:p>
    <w:p>
      <w:pPr>
        <w:spacing w:after="40"/>
      </w:pPr>
      <w:r>
        <w:rPr>
          <w:rFonts w:ascii="Times New Roman" w:hAnsi="Times New Roman"/>
          <w:sz w:val="24"/>
        </w:rPr>
        <w:t>Figure 4.23   School Administrator Dashboard</w:t>
      </w:r>
    </w:p>
    <w:p>
      <w:pPr>
        <w:spacing w:after="40"/>
      </w:pPr>
      <w:r>
        <w:rPr>
          <w:rFonts w:ascii="Times New Roman" w:hAnsi="Times New Roman"/>
          <w:sz w:val="24"/>
        </w:rPr>
        <w:t>Figure 4.24   School Dropout Record Interface</w:t>
      </w:r>
    </w:p>
    <w:p>
      <w:pPr>
        <w:spacing w:after="40"/>
      </w:pPr>
      <w:r>
        <w:rPr>
          <w:rFonts w:ascii="Times New Roman" w:hAnsi="Times New Roman"/>
          <w:sz w:val="24"/>
        </w:rPr>
        <w:t>Figure 4.25   Cell Dashboard – Analytics Overview</w:t>
      </w:r>
    </w:p>
    <w:p>
      <w:pPr>
        <w:spacing w:after="40"/>
      </w:pPr>
      <w:r>
        <w:rPr>
          <w:rFonts w:ascii="Times New Roman" w:hAnsi="Times New Roman"/>
          <w:sz w:val="24"/>
        </w:rPr>
        <w:t>Figure 4.26   Sector Dashboard – Performance Rankings</w:t>
      </w:r>
    </w:p>
    <w:p>
      <w:pPr>
        <w:spacing w:after="40"/>
      </w:pPr>
      <w:r>
        <w:rPr>
          <w:rFonts w:ascii="Times New Roman" w:hAnsi="Times New Roman"/>
          <w:sz w:val="24"/>
        </w:rPr>
        <w:t>Figure 4.27   Entity Relationship Diagram</w:t>
      </w:r>
    </w:p>
    <w:p>
      <w:r>
        <w:br w:type="page"/>
      </w:r>
    </w:p>
    <w:p>
      <w:pPr>
        <w:pStyle w:val="Heading1"/>
        <w:jc w:val="center"/>
      </w:pPr>
      <w:r>
        <w:rPr>
          <w:rFonts w:ascii="Times New Roman" w:hAnsi="Times New Roman"/>
          <w:color w:val="003366"/>
          <w:sz w:val="32"/>
        </w:rPr>
        <w:t>LIST OF TABLES</w:t>
      </w:r>
    </w:p>
    <w:p>
      <w:pPr>
        <w:spacing w:after="40"/>
      </w:pPr>
      <w:r>
        <w:rPr>
          <w:rFonts w:ascii="Times New Roman" w:hAnsi="Times New Roman"/>
          <w:sz w:val="24"/>
        </w:rPr>
        <w:t>Table 3.1   Functional Requirements</w:t>
      </w:r>
    </w:p>
    <w:p>
      <w:pPr>
        <w:spacing w:after="40"/>
      </w:pPr>
      <w:r>
        <w:rPr>
          <w:rFonts w:ascii="Times New Roman" w:hAnsi="Times New Roman"/>
          <w:sz w:val="24"/>
        </w:rPr>
        <w:t>Table 3.2   Non-Functional Requirements</w:t>
      </w:r>
    </w:p>
    <w:p>
      <w:pPr>
        <w:spacing w:after="40"/>
      </w:pPr>
      <w:r>
        <w:rPr>
          <w:rFonts w:ascii="Times New Roman" w:hAnsi="Times New Roman"/>
          <w:sz w:val="24"/>
        </w:rPr>
        <w:t>Table 3.3   Members Collection Schema</w:t>
      </w:r>
    </w:p>
    <w:p>
      <w:pPr>
        <w:spacing w:after="40"/>
      </w:pPr>
      <w:r>
        <w:rPr>
          <w:rFonts w:ascii="Times New Roman" w:hAnsi="Times New Roman"/>
          <w:sz w:val="24"/>
        </w:rPr>
        <w:t>Table 3.4   Attendance Collection Schema</w:t>
      </w:r>
    </w:p>
    <w:p>
      <w:pPr>
        <w:spacing w:after="40"/>
      </w:pPr>
      <w:r>
        <w:rPr>
          <w:rFonts w:ascii="Times New Roman" w:hAnsi="Times New Roman"/>
          <w:sz w:val="24"/>
        </w:rPr>
        <w:t>Table 3.5   CitizenReport Collection Schema</w:t>
      </w:r>
    </w:p>
    <w:p>
      <w:pPr>
        <w:spacing w:after="40"/>
      </w:pPr>
      <w:r>
        <w:rPr>
          <w:rFonts w:ascii="Times New Roman" w:hAnsi="Times New Roman"/>
          <w:sz w:val="24"/>
        </w:rPr>
        <w:t>Table 3.6   User Collection Schema</w:t>
      </w:r>
    </w:p>
    <w:p>
      <w:pPr>
        <w:spacing w:after="40"/>
      </w:pPr>
      <w:r>
        <w:rPr>
          <w:rFonts w:ascii="Times New Roman" w:hAnsi="Times New Roman"/>
          <w:sz w:val="24"/>
        </w:rPr>
        <w:t>Table 4.1   Technology Stack Summary</w:t>
      </w:r>
    </w:p>
    <w:p>
      <w:pPr>
        <w:spacing w:after="40"/>
      </w:pPr>
      <w:r>
        <w:rPr>
          <w:rFonts w:ascii="Times New Roman" w:hAnsi="Times New Roman"/>
          <w:sz w:val="24"/>
        </w:rPr>
        <w:t>Table 4.2   API Endpoint Summary</w:t>
      </w:r>
    </w:p>
    <w:p>
      <w:pPr>
        <w:spacing w:after="40"/>
      </w:pPr>
      <w:r>
        <w:rPr>
          <w:rFonts w:ascii="Times New Roman" w:hAnsi="Times New Roman"/>
          <w:sz w:val="24"/>
        </w:rPr>
        <w:t>Table 5.1   Functional Test Cases</w:t>
      </w:r>
    </w:p>
    <w:p>
      <w:pPr>
        <w:spacing w:after="40"/>
      </w:pPr>
      <w:r>
        <w:rPr>
          <w:rFonts w:ascii="Times New Roman" w:hAnsi="Times New Roman"/>
          <w:sz w:val="24"/>
        </w:rPr>
        <w:t>Table 5.2   Usability Evaluation Results</w:t>
      </w:r>
    </w:p>
    <w:p>
      <w:pPr>
        <w:spacing w:after="40"/>
      </w:pPr>
      <w:r>
        <w:rPr>
          <w:rFonts w:ascii="Times New Roman" w:hAnsi="Times New Roman"/>
          <w:sz w:val="24"/>
        </w:rPr>
        <w:t>Table 5.3   System Performance Metrics</w:t>
      </w:r>
    </w:p>
    <w:p>
      <w:r>
        <w:br w:type="page"/>
      </w:r>
    </w:p>
    <w:p>
      <w:pPr>
        <w:pStyle w:val="Heading1"/>
        <w:jc w:val="center"/>
      </w:pPr>
      <w:r>
        <w:rPr>
          <w:rFonts w:ascii="Times New Roman" w:hAnsi="Times New Roman"/>
          <w:color w:val="003366"/>
          <w:sz w:val="32"/>
        </w:rPr>
        <w:t>LIST OF ABBREVIATIONS</w:t>
      </w:r>
    </w:p>
    <w:p>
      <w:pPr>
        <w:spacing w:after="40"/>
      </w:pPr>
      <w:r>
        <w:rPr>
          <w:rFonts w:ascii="Times New Roman" w:hAnsi="Times New Roman"/>
          <w:sz w:val="24"/>
        </w:rPr>
        <w:t>API         Application Programming Interface</w:t>
      </w:r>
    </w:p>
    <w:p>
      <w:pPr>
        <w:spacing w:after="40"/>
      </w:pPr>
      <w:r>
        <w:rPr>
          <w:rFonts w:ascii="Times New Roman" w:hAnsi="Times New Roman"/>
          <w:sz w:val="24"/>
        </w:rPr>
        <w:t>CORS        Cross-Origin Resource Sharing</w:t>
      </w:r>
    </w:p>
    <w:p>
      <w:pPr>
        <w:spacing w:after="40"/>
      </w:pPr>
      <w:r>
        <w:rPr>
          <w:rFonts w:ascii="Times New Roman" w:hAnsi="Times New Roman"/>
          <w:sz w:val="24"/>
        </w:rPr>
        <w:t>CRUD        Create, Read, Update, Delete</w:t>
      </w:r>
    </w:p>
    <w:p>
      <w:pPr>
        <w:spacing w:after="40"/>
      </w:pPr>
      <w:r>
        <w:rPr>
          <w:rFonts w:ascii="Times New Roman" w:hAnsi="Times New Roman"/>
          <w:sz w:val="24"/>
        </w:rPr>
        <w:t>CSS         Cascading Style Sheets</w:t>
      </w:r>
    </w:p>
    <w:p>
      <w:pPr>
        <w:spacing w:after="40"/>
      </w:pPr>
      <w:r>
        <w:rPr>
          <w:rFonts w:ascii="Times New Roman" w:hAnsi="Times New Roman"/>
          <w:sz w:val="24"/>
        </w:rPr>
        <w:t>DFD         Data Flow Diagram</w:t>
      </w:r>
    </w:p>
    <w:p>
      <w:pPr>
        <w:spacing w:after="40"/>
      </w:pPr>
      <w:r>
        <w:rPr>
          <w:rFonts w:ascii="Times New Roman" w:hAnsi="Times New Roman"/>
          <w:sz w:val="24"/>
        </w:rPr>
        <w:t>ERD         Entity Relationship Diagram</w:t>
      </w:r>
    </w:p>
    <w:p>
      <w:pPr>
        <w:spacing w:after="40"/>
      </w:pPr>
      <w:r>
        <w:rPr>
          <w:rFonts w:ascii="Times New Roman" w:hAnsi="Times New Roman"/>
          <w:sz w:val="24"/>
        </w:rPr>
        <w:t>HTML        HyperText Markup Language</w:t>
      </w:r>
    </w:p>
    <w:p>
      <w:pPr>
        <w:spacing w:after="40"/>
      </w:pPr>
      <w:r>
        <w:rPr>
          <w:rFonts w:ascii="Times New Roman" w:hAnsi="Times New Roman"/>
          <w:sz w:val="24"/>
        </w:rPr>
        <w:t>HTTP        HyperText Transfer Protocol</w:t>
      </w:r>
    </w:p>
    <w:p>
      <w:pPr>
        <w:spacing w:after="40"/>
      </w:pPr>
      <w:r>
        <w:rPr>
          <w:rFonts w:ascii="Times New Roman" w:hAnsi="Times New Roman"/>
          <w:sz w:val="24"/>
        </w:rPr>
        <w:t>ICT         Information and Communications Technology</w:t>
      </w:r>
    </w:p>
    <w:p>
      <w:pPr>
        <w:spacing w:after="40"/>
      </w:pPr>
      <w:r>
        <w:rPr>
          <w:rFonts w:ascii="Times New Roman" w:hAnsi="Times New Roman"/>
          <w:sz w:val="24"/>
        </w:rPr>
        <w:t>JS          JavaScript</w:t>
      </w:r>
    </w:p>
    <w:p>
      <w:pPr>
        <w:spacing w:after="40"/>
      </w:pPr>
      <w:r>
        <w:rPr>
          <w:rFonts w:ascii="Times New Roman" w:hAnsi="Times New Roman"/>
          <w:sz w:val="24"/>
        </w:rPr>
        <w:t>JSON        JavaScript Object Notation</w:t>
      </w:r>
    </w:p>
    <w:p>
      <w:pPr>
        <w:spacing w:after="40"/>
      </w:pPr>
      <w:r>
        <w:rPr>
          <w:rFonts w:ascii="Times New Roman" w:hAnsi="Times New Roman"/>
          <w:sz w:val="24"/>
        </w:rPr>
        <w:t>JWT         JSON Web Token</w:t>
      </w:r>
    </w:p>
    <w:p>
      <w:pPr>
        <w:spacing w:after="40"/>
      </w:pPr>
      <w:r>
        <w:rPr>
          <w:rFonts w:ascii="Times New Roman" w:hAnsi="Times New Roman"/>
          <w:sz w:val="24"/>
        </w:rPr>
        <w:t>MVC         Model-View-Controller</w:t>
      </w:r>
    </w:p>
    <w:p>
      <w:pPr>
        <w:spacing w:after="40"/>
      </w:pPr>
      <w:r>
        <w:rPr>
          <w:rFonts w:ascii="Times New Roman" w:hAnsi="Times New Roman"/>
          <w:sz w:val="24"/>
        </w:rPr>
        <w:t>NIN         National Identification Number</w:t>
      </w:r>
    </w:p>
    <w:p>
      <w:pPr>
        <w:spacing w:after="40"/>
      </w:pPr>
      <w:r>
        <w:rPr>
          <w:rFonts w:ascii="Times New Roman" w:hAnsi="Times New Roman"/>
          <w:sz w:val="24"/>
        </w:rPr>
        <w:t>ODM         Object Document Mapper</w:t>
      </w:r>
    </w:p>
    <w:p>
      <w:pPr>
        <w:spacing w:after="40"/>
      </w:pPr>
      <w:r>
        <w:rPr>
          <w:rFonts w:ascii="Times New Roman" w:hAnsi="Times New Roman"/>
          <w:sz w:val="24"/>
        </w:rPr>
        <w:t>REST        Representational State Transfer</w:t>
      </w:r>
    </w:p>
    <w:p>
      <w:pPr>
        <w:spacing w:after="40"/>
      </w:pPr>
      <w:r>
        <w:rPr>
          <w:rFonts w:ascii="Times New Roman" w:hAnsi="Times New Roman"/>
          <w:sz w:val="24"/>
        </w:rPr>
        <w:t>RIDA        Rwanda Information Society Authority</w:t>
      </w:r>
    </w:p>
    <w:p>
      <w:pPr>
        <w:spacing w:after="40"/>
      </w:pPr>
      <w:r>
        <w:rPr>
          <w:rFonts w:ascii="Times New Roman" w:hAnsi="Times New Roman"/>
          <w:sz w:val="24"/>
        </w:rPr>
        <w:t>UI          User Interface</w:t>
      </w:r>
    </w:p>
    <w:p>
      <w:pPr>
        <w:spacing w:after="40"/>
      </w:pPr>
      <w:r>
        <w:rPr>
          <w:rFonts w:ascii="Times New Roman" w:hAnsi="Times New Roman"/>
          <w:sz w:val="24"/>
        </w:rPr>
        <w:t>UML         Unified Modelling Language</w:t>
      </w:r>
    </w:p>
    <w:p>
      <w:pPr>
        <w:spacing w:after="40"/>
      </w:pPr>
      <w:r>
        <w:rPr>
          <w:rFonts w:ascii="Times New Roman" w:hAnsi="Times New Roman"/>
          <w:sz w:val="24"/>
        </w:rPr>
        <w:t>UR          University of Rwanda</w:t>
      </w:r>
    </w:p>
    <w:p>
      <w:pPr>
        <w:spacing w:after="40"/>
      </w:pPr>
      <w:r>
        <w:rPr>
          <w:rFonts w:ascii="Times New Roman" w:hAnsi="Times New Roman"/>
          <w:sz w:val="24"/>
        </w:rPr>
        <w:t>UX          User Experience</w:t>
      </w:r>
    </w:p>
    <w:p>
      <w:pPr>
        <w:spacing w:after="40"/>
      </w:pPr>
      <w:r>
        <w:rPr>
          <w:rFonts w:ascii="Times New Roman" w:hAnsi="Times New Roman"/>
          <w:sz w:val="24"/>
        </w:rPr>
        <w:t>VSLA        Village Savings and Loan Association</w:t>
      </w:r>
    </w:p>
    <w:p>
      <w:pPr>
        <w:spacing w:after="40"/>
      </w:pPr>
      <w:r>
        <w:rPr>
          <w:rFonts w:ascii="Times New Roman" w:hAnsi="Times New Roman"/>
          <w:sz w:val="24"/>
        </w:rPr>
        <w:t>WHO         World Health Organisation</w:t>
      </w:r>
    </w:p>
    <w:p>
      <w:r>
        <w:br w:type="page"/>
      </w:r>
    </w:p>
    <w:p>
      <w:pPr>
        <w:pStyle w:val="Heading1"/>
        <w:jc w:val="left"/>
      </w:pPr>
      <w:r>
        <w:rPr>
          <w:rFonts w:ascii="Times New Roman" w:hAnsi="Times New Roman"/>
          <w:color w:val="003366"/>
          <w:sz w:val="32"/>
        </w:rPr>
        <w:t>CHAPTER ONE: INTRODUCTION</w:t>
      </w:r>
    </w:p>
    <w:p>
      <w:pPr>
        <w:pStyle w:val="Heading2"/>
        <w:jc w:val="left"/>
      </w:pPr>
      <w:r>
        <w:rPr>
          <w:rFonts w:ascii="Times New Roman" w:hAnsi="Times New Roman"/>
          <w:color w:val="00467F"/>
          <w:sz w:val="28"/>
        </w:rPr>
        <w:t>1.1  Background of the Study</w:t>
      </w:r>
    </w:p>
    <w:p>
      <w:pPr>
        <w:ind w:firstLine="720"/>
        <w:jc w:val="both"/>
      </w:pPr>
      <w:r>
        <w:rPr>
          <w:rFonts w:ascii="Times New Roman" w:hAnsi="Times New Roman"/>
          <w:sz w:val="24"/>
        </w:rPr>
        <w:t>Rwanda has made remarkable strides in digital transformation and e-governance over the past two decades. The country's Vision 2050 and National Strategy for Transformation (NST1) emphasise the role of ICT in delivering efficient public services, promoting accountability, and reducing poverty. At the grassroots level, community governance structures—including villages (imidugudu), cells (akagari), and sectors (umurenge)—remain the primary interface between government and citizens. These structures organise regular activities such as Umuganda (mandatory community labour held on the last Saturday of each month) and Inteko (community council meetings) which are central to community development and social cohesion.</w:t>
      </w:r>
    </w:p>
    <w:p>
      <w:pPr>
        <w:ind w:firstLine="720"/>
        <w:jc w:val="both"/>
      </w:pPr>
      <w:r>
        <w:rPr>
          <w:rFonts w:ascii="Times New Roman" w:hAnsi="Times New Roman"/>
          <w:sz w:val="24"/>
        </w:rPr>
        <w:t>Despite the national emphasis on digital transformation, administrative activities at the village and cell levels continue to rely heavily on paper-based systems. Attendance registers for Umuganda and Inteko meetings are maintained manually, incident reports are handwritten, and there is no standardised digital mechanism for citizens to report community issues to their leaders. This results in data loss, inefficiencies, and limited accountability.</w:t>
      </w:r>
    </w:p>
    <w:p>
      <w:pPr>
        <w:ind w:firstLine="720"/>
        <w:jc w:val="both"/>
      </w:pPr>
      <w:r>
        <w:rPr>
          <w:rFonts w:ascii="Times New Roman" w:hAnsi="Times New Roman"/>
          <w:sz w:val="24"/>
        </w:rPr>
        <w:t>The Umuturage Ku Isonga System (translating roughly to 'a citizen who is a step ahead' or 'an exemplary community member') was conceived as a digital solution to these challenges. The system provides a comprehensive web platform through which local leaders can register members, track attendance, document meeting minutes, manage incidents, and communicate with citizens—while citizens can report issues, file disputes, and engage directly with their leaders.</w:t>
      </w:r>
    </w:p>
    <w:p>
      <w:pPr>
        <w:pStyle w:val="Heading2"/>
        <w:jc w:val="left"/>
      </w:pPr>
      <w:r>
        <w:rPr>
          <w:rFonts w:ascii="Times New Roman" w:hAnsi="Times New Roman"/>
          <w:color w:val="00467F"/>
          <w:sz w:val="28"/>
        </w:rPr>
        <w:t>1.2  Problem Statement</w:t>
      </w:r>
    </w:p>
    <w:p>
      <w:pPr>
        <w:ind w:firstLine="720"/>
        <w:jc w:val="both"/>
      </w:pPr>
      <w:r>
        <w:rPr>
          <w:rFonts w:ascii="Times New Roman" w:hAnsi="Times New Roman"/>
          <w:sz w:val="24"/>
        </w:rPr>
        <w:t>Community administration at the village and cell levels in Rwanda is largely paper-based. Local leaders rely on physical registers to record Umuganda and Inteko attendance, handwritten reports to document incidents, and physical notice boards for community announcements. This approach presents the following specific problems:</w:t>
      </w:r>
    </w:p>
    <w:p>
      <w:pPr>
        <w:pStyle w:val="ListBullet"/>
        <w:ind w:left="720"/>
      </w:pPr>
      <w:r>
        <w:rPr>
          <w:rFonts w:ascii="Times New Roman" w:hAnsi="Times New Roman"/>
          <w:sz w:val="24"/>
        </w:rPr>
        <w:t>Data loss and inaccessibility: Paper records are prone to damage, misplacement, and cannot be easily searched, analysed, or shared across administrative levels.</w:t>
      </w:r>
    </w:p>
    <w:p>
      <w:pPr>
        <w:pStyle w:val="ListBullet"/>
        <w:ind w:left="720"/>
      </w:pPr>
      <w:r>
        <w:rPr>
          <w:rFonts w:ascii="Times New Roman" w:hAnsi="Times New Roman"/>
          <w:sz w:val="24"/>
        </w:rPr>
        <w:t>Lack of real-time reporting: Incidents such as drug abuse, sexual violence, and infrastructure damage cannot be reported and escalated promptly, leading to delayed responses.</w:t>
      </w:r>
    </w:p>
    <w:p>
      <w:pPr>
        <w:pStyle w:val="ListBullet"/>
        <w:ind w:left="720"/>
      </w:pPr>
      <w:r>
        <w:rPr>
          <w:rFonts w:ascii="Times New Roman" w:hAnsi="Times New Roman"/>
          <w:sz w:val="24"/>
        </w:rPr>
        <w:t>Limited transparency and accountability: Without a centralised system, it is difficult for sector and cell administrators to monitor compliance, attendance rates, and case resolution at the village level.</w:t>
      </w:r>
    </w:p>
    <w:p>
      <w:pPr>
        <w:pStyle w:val="ListBullet"/>
        <w:ind w:left="720"/>
      </w:pPr>
      <w:r>
        <w:rPr>
          <w:rFonts w:ascii="Times New Roman" w:hAnsi="Times New Roman"/>
          <w:sz w:val="24"/>
        </w:rPr>
        <w:t>Poor citizen engagement: Citizens have no formal digital channel to communicate with leaders, report issues, or access community information.</w:t>
      </w:r>
    </w:p>
    <w:p>
      <w:pPr>
        <w:pStyle w:val="ListBullet"/>
        <w:ind w:left="720"/>
      </w:pPr>
      <w:r>
        <w:rPr>
          <w:rFonts w:ascii="Times New Roman" w:hAnsi="Times New Roman"/>
          <w:sz w:val="24"/>
        </w:rPr>
        <w:t>Inefficient case management: Village-level disputes that require escalation to the cell level are managed informally, with no standardised tracking or timeline enforcement.</w:t>
      </w:r>
    </w:p>
    <w:p>
      <w:pPr>
        <w:ind w:firstLine="720"/>
        <w:jc w:val="both"/>
      </w:pPr>
      <w:r>
        <w:rPr>
          <w:rFonts w:ascii="Times New Roman" w:hAnsi="Times New Roman"/>
          <w:sz w:val="24"/>
        </w:rPr>
        <w:t>These challenges undermine local governance efficiency and citizen participation, making a digital community management system both necessary and timely.</w:t>
      </w:r>
    </w:p>
    <w:p>
      <w:pPr>
        <w:pStyle w:val="Heading2"/>
        <w:jc w:val="left"/>
      </w:pPr>
      <w:r>
        <w:rPr>
          <w:rFonts w:ascii="Times New Roman" w:hAnsi="Times New Roman"/>
          <w:color w:val="00467F"/>
          <w:sz w:val="28"/>
        </w:rPr>
        <w:t>1.3  Objectives of the Study</w:t>
      </w:r>
    </w:p>
    <w:p>
      <w:pPr>
        <w:pStyle w:val="Heading3"/>
        <w:jc w:val="left"/>
      </w:pPr>
      <w:r>
        <w:rPr>
          <w:rFonts w:ascii="Times New Roman" w:hAnsi="Times New Roman"/>
          <w:color w:val="1F497D"/>
          <w:sz w:val="26"/>
        </w:rPr>
        <w:t>1.3.1  General Objective</w:t>
      </w:r>
    </w:p>
    <w:p>
      <w:pPr>
        <w:ind w:firstLine="720"/>
        <w:jc w:val="both"/>
      </w:pPr>
      <w:r>
        <w:rPr>
          <w:rFonts w:ascii="Times New Roman" w:hAnsi="Times New Roman"/>
          <w:sz w:val="24"/>
        </w:rPr>
        <w:t>To design, develop, and evaluate a web-based Community-Level Services Delivery and Reporting System (Umuturage Ku Isonga System) that digitises community governance activities at the village, cell, and sector levels in Rwanda.</w:t>
      </w:r>
    </w:p>
    <w:p>
      <w:pPr>
        <w:pStyle w:val="Heading3"/>
        <w:jc w:val="left"/>
      </w:pPr>
      <w:r>
        <w:rPr>
          <w:rFonts w:ascii="Times New Roman" w:hAnsi="Times New Roman"/>
          <w:color w:val="1F497D"/>
          <w:sz w:val="26"/>
        </w:rPr>
        <w:t>1.3.2  Specific Objectives</w:t>
      </w:r>
    </w:p>
    <w:p>
      <w:pPr>
        <w:pStyle w:val="ListNumber"/>
      </w:pPr>
      <w:r>
        <w:rPr>
          <w:rFonts w:ascii="Times New Roman" w:hAnsi="Times New Roman"/>
          <w:sz w:val="24"/>
        </w:rPr>
        <w:t>To analyse existing community governance processes and identify requirements for a digital management system.</w:t>
      </w:r>
    </w:p>
    <w:p>
      <w:pPr>
        <w:pStyle w:val="ListNumber"/>
      </w:pPr>
      <w:r>
        <w:rPr>
          <w:rFonts w:ascii="Times New Roman" w:hAnsi="Times New Roman"/>
          <w:sz w:val="24"/>
        </w:rPr>
        <w:t>To design a responsive, multi-role web application supporting leaders, citizens, school administrators, and administrative officers.</w:t>
      </w:r>
    </w:p>
    <w:p>
      <w:pPr>
        <w:pStyle w:val="ListNumber"/>
      </w:pPr>
      <w:r>
        <w:rPr>
          <w:rFonts w:ascii="Times New Roman" w:hAnsi="Times New Roman"/>
          <w:sz w:val="24"/>
        </w:rPr>
        <w:t>To implement a functional system with modules for member registration, attendance tracking, incident reporting, case management, and community communication.</w:t>
      </w:r>
    </w:p>
    <w:p>
      <w:pPr>
        <w:pStyle w:val="ListNumber"/>
      </w:pPr>
      <w:r>
        <w:rPr>
          <w:rFonts w:ascii="Times New Roman" w:hAnsi="Times New Roman"/>
          <w:sz w:val="24"/>
        </w:rPr>
        <w:t>To evaluate the system's functionality, usability, and performance through structured testing.</w:t>
      </w:r>
    </w:p>
    <w:p>
      <w:pPr>
        <w:pStyle w:val="Heading2"/>
        <w:jc w:val="left"/>
      </w:pPr>
      <w:r>
        <w:rPr>
          <w:rFonts w:ascii="Times New Roman" w:hAnsi="Times New Roman"/>
          <w:color w:val="00467F"/>
          <w:sz w:val="28"/>
        </w:rPr>
        <w:t>1.4  Research Questions</w:t>
      </w:r>
    </w:p>
    <w:p>
      <w:pPr>
        <w:pStyle w:val="ListNumber"/>
      </w:pPr>
      <w:r>
        <w:rPr>
          <w:rFonts w:ascii="Times New Roman" w:hAnsi="Times New Roman"/>
          <w:sz w:val="24"/>
        </w:rPr>
        <w:t>What are the key challenges facing community governance at the village and cell levels in Rwanda?</w:t>
      </w:r>
    </w:p>
    <w:p>
      <w:pPr>
        <w:pStyle w:val="ListNumber"/>
      </w:pPr>
      <w:r>
        <w:rPr>
          <w:rFonts w:ascii="Times New Roman" w:hAnsi="Times New Roman"/>
          <w:sz w:val="24"/>
        </w:rPr>
        <w:t>What features and requirements must a digital community management system satisfy to address these challenges?</w:t>
      </w:r>
    </w:p>
    <w:p>
      <w:pPr>
        <w:pStyle w:val="ListNumber"/>
      </w:pPr>
      <w:r>
        <w:rPr>
          <w:rFonts w:ascii="Times New Roman" w:hAnsi="Times New Roman"/>
          <w:sz w:val="24"/>
        </w:rPr>
        <w:t>How can a web-based system be designed to support multiple user roles with distinct permissions and functionalities?</w:t>
      </w:r>
    </w:p>
    <w:p>
      <w:pPr>
        <w:pStyle w:val="ListNumber"/>
      </w:pPr>
      <w:r>
        <w:rPr>
          <w:rFonts w:ascii="Times New Roman" w:hAnsi="Times New Roman"/>
          <w:sz w:val="24"/>
        </w:rPr>
        <w:t>To what extent does the developed system meet functional and non-functional requirements as determined by testing?</w:t>
      </w:r>
    </w:p>
    <w:p>
      <w:pPr>
        <w:pStyle w:val="Heading2"/>
        <w:jc w:val="left"/>
      </w:pPr>
      <w:r>
        <w:rPr>
          <w:rFonts w:ascii="Times New Roman" w:hAnsi="Times New Roman"/>
          <w:color w:val="00467F"/>
          <w:sz w:val="28"/>
        </w:rPr>
        <w:t>1.5  Significance of the Study</w:t>
      </w:r>
    </w:p>
    <w:p>
      <w:pPr>
        <w:ind w:firstLine="720"/>
        <w:jc w:val="both"/>
      </w:pPr>
      <w:r>
        <w:rPr>
          <w:rFonts w:ascii="Times New Roman" w:hAnsi="Times New Roman"/>
          <w:sz w:val="24"/>
        </w:rPr>
        <w:t>This study contributes to Rwanda's broader e-governance agenda by providing a practical, scalable digital tool for local community management. Specifically, it:</w:t>
      </w:r>
    </w:p>
    <w:p>
      <w:pPr>
        <w:pStyle w:val="ListBullet"/>
        <w:ind w:left="720"/>
      </w:pPr>
      <w:r>
        <w:rPr>
          <w:rFonts w:ascii="Times New Roman" w:hAnsi="Times New Roman"/>
          <w:sz w:val="24"/>
        </w:rPr>
        <w:t>Improves efficiency in attendance recording and community reporting, reducing administrative burden on local leaders.</w:t>
      </w:r>
    </w:p>
    <w:p>
      <w:pPr>
        <w:pStyle w:val="ListBullet"/>
        <w:ind w:left="720"/>
      </w:pPr>
      <w:r>
        <w:rPr>
          <w:rFonts w:ascii="Times New Roman" w:hAnsi="Times New Roman"/>
          <w:sz w:val="24"/>
        </w:rPr>
        <w:t>Strengthens accountability and transparency by centralising community data and providing analytics to higher-level administrators.</w:t>
      </w:r>
    </w:p>
    <w:p>
      <w:pPr>
        <w:pStyle w:val="ListBullet"/>
        <w:ind w:left="720"/>
      </w:pPr>
      <w:r>
        <w:rPr>
          <w:rFonts w:ascii="Times New Roman" w:hAnsi="Times New Roman"/>
          <w:sz w:val="24"/>
        </w:rPr>
        <w:t>Empowers citizens with a direct reporting channel, fostering participatory governance.</w:t>
      </w:r>
    </w:p>
    <w:p>
      <w:pPr>
        <w:pStyle w:val="ListBullet"/>
        <w:ind w:left="720"/>
      </w:pPr>
      <w:r>
        <w:rPr>
          <w:rFonts w:ascii="Times New Roman" w:hAnsi="Times New Roman"/>
          <w:sz w:val="24"/>
        </w:rPr>
        <w:t>Contributes to academic literature on e-governance and ICT4D (ICT for Development) in sub-Saharan Africa.</w:t>
      </w:r>
    </w:p>
    <w:p>
      <w:pPr>
        <w:pStyle w:val="ListBullet"/>
        <w:ind w:left="720"/>
      </w:pPr>
      <w:r>
        <w:rPr>
          <w:rFonts w:ascii="Times New Roman" w:hAnsi="Times New Roman"/>
          <w:sz w:val="24"/>
        </w:rPr>
        <w:t>Provides a model that can be adapted by other countries with similar community governance structures.</w:t>
      </w:r>
    </w:p>
    <w:p>
      <w:pPr>
        <w:pStyle w:val="Heading2"/>
        <w:jc w:val="left"/>
      </w:pPr>
      <w:r>
        <w:rPr>
          <w:rFonts w:ascii="Times New Roman" w:hAnsi="Times New Roman"/>
          <w:color w:val="00467F"/>
          <w:sz w:val="28"/>
        </w:rPr>
        <w:t>1.6  Scope of the Study</w:t>
      </w:r>
    </w:p>
    <w:p>
      <w:pPr>
        <w:ind w:firstLine="720"/>
        <w:jc w:val="both"/>
      </w:pPr>
      <w:r>
        <w:rPr>
          <w:rFonts w:ascii="Times New Roman" w:hAnsi="Times New Roman"/>
          <w:sz w:val="24"/>
        </w:rPr>
        <w:t>The study focuses on the design, development, and testing of a web-based application for community management in Rwanda. The system covers five user roles: village leader, citizen, school administrator, cell administrator, and sector administrator. It encompasses fourteen leader modules, six citizen modules, and supporting administrative dashboards. The system does not cover financial transaction processing, payroll, or integration with national government databases such as Irembo or NIDA, which are considered out of scope for this phase.</w:t>
      </w:r>
    </w:p>
    <w:p>
      <w:pPr>
        <w:pStyle w:val="Heading2"/>
        <w:jc w:val="left"/>
      </w:pPr>
      <w:r>
        <w:rPr>
          <w:rFonts w:ascii="Times New Roman" w:hAnsi="Times New Roman"/>
          <w:color w:val="00467F"/>
          <w:sz w:val="28"/>
        </w:rPr>
        <w:t>1.7  Limitations of the Study</w:t>
      </w:r>
    </w:p>
    <w:p>
      <w:pPr>
        <w:ind w:firstLine="720"/>
        <w:jc w:val="both"/>
      </w:pPr>
      <w:r>
        <w:rPr>
          <w:rFonts w:ascii="Times New Roman" w:hAnsi="Times New Roman"/>
          <w:sz w:val="24"/>
        </w:rPr>
        <w:t>The following limitations were identified during the course of this study:</w:t>
      </w:r>
    </w:p>
    <w:p>
      <w:pPr>
        <w:pStyle w:val="ListBullet"/>
        <w:ind w:left="720"/>
      </w:pPr>
      <w:r>
        <w:rPr>
          <w:rFonts w:ascii="Times New Roman" w:hAnsi="Times New Roman"/>
          <w:sz w:val="24"/>
        </w:rPr>
        <w:t>Internet connectivity: Full system functionality requires internet access, which remains inconsistent in some rural areas of Rwanda.</w:t>
      </w:r>
    </w:p>
    <w:p>
      <w:pPr>
        <w:pStyle w:val="ListBullet"/>
        <w:ind w:left="720"/>
      </w:pPr>
      <w:r>
        <w:rPr>
          <w:rFonts w:ascii="Times New Roman" w:hAnsi="Times New Roman"/>
          <w:sz w:val="24"/>
        </w:rPr>
        <w:t>Pilot scope: The system was tested in a controlled academic environment rather than deployed in a live community, which may not fully reflect real-world usage patterns.</w:t>
      </w:r>
    </w:p>
    <w:p>
      <w:pPr>
        <w:pStyle w:val="ListBullet"/>
        <w:ind w:left="720"/>
      </w:pPr>
      <w:r>
        <w:rPr>
          <w:rFonts w:ascii="Times New Roman" w:hAnsi="Times New Roman"/>
          <w:sz w:val="24"/>
        </w:rPr>
        <w:t>Language: The current version of the system interface is primarily in English; a Kinyarwanda localisation is proposed for future work.</w:t>
      </w:r>
    </w:p>
    <w:p>
      <w:pPr>
        <w:pStyle w:val="ListBullet"/>
        <w:ind w:left="720"/>
      </w:pPr>
      <w:r>
        <w:rPr>
          <w:rFonts w:ascii="Times New Roman" w:hAnsi="Times New Roman"/>
          <w:sz w:val="24"/>
        </w:rPr>
        <w:t>Integration: The system operates independently and does not integrate with existing national systems such as NIDA for identity verification.</w:t>
      </w:r>
    </w:p>
    <w:p>
      <w:pPr>
        <w:pStyle w:val="Heading2"/>
        <w:jc w:val="left"/>
      </w:pPr>
      <w:r>
        <w:rPr>
          <w:rFonts w:ascii="Times New Roman" w:hAnsi="Times New Roman"/>
          <w:color w:val="00467F"/>
          <w:sz w:val="28"/>
        </w:rPr>
        <w:t>1.8  Organisation of the Thesis</w:t>
      </w:r>
    </w:p>
    <w:p>
      <w:pPr>
        <w:ind w:firstLine="720"/>
        <w:jc w:val="both"/>
      </w:pPr>
      <w:r>
        <w:rPr>
          <w:rFonts w:ascii="Times New Roman" w:hAnsi="Times New Roman"/>
          <w:sz w:val="24"/>
        </w:rPr>
        <w:t>This thesis is organised into six chapters. Chapter One presents the introduction, background, problem statement, and objectives. Chapter Two reviews related literature on community governance, e-governance, and related digital systems. Chapter Three covers system analysis and design, including requirements, architecture, database design, and interface design. Chapter Four describes the implementation of the system. Chapter Five presents the testing strategy and evaluation results. Chapter Six provides conclusions and recommendations for future work.</w:t>
      </w:r>
    </w:p>
    <w:p>
      <w:r>
        <w:br w:type="page"/>
      </w:r>
    </w:p>
    <w:p>
      <w:pPr>
        <w:pStyle w:val="Heading1"/>
        <w:jc w:val="left"/>
      </w:pPr>
      <w:r>
        <w:rPr>
          <w:rFonts w:ascii="Times New Roman" w:hAnsi="Times New Roman"/>
          <w:color w:val="003366"/>
          <w:sz w:val="32"/>
        </w:rPr>
        <w:t>CHAPTER TWO: LITERATURE REVIEW</w:t>
      </w:r>
    </w:p>
    <w:p>
      <w:pPr>
        <w:pStyle w:val="Heading2"/>
        <w:jc w:val="left"/>
      </w:pPr>
      <w:r>
        <w:rPr>
          <w:rFonts w:ascii="Times New Roman" w:hAnsi="Times New Roman"/>
          <w:color w:val="00467F"/>
          <w:sz w:val="28"/>
        </w:rPr>
        <w:t>2.1  Introduction</w:t>
      </w:r>
    </w:p>
    <w:p>
      <w:pPr>
        <w:ind w:firstLine="720"/>
        <w:jc w:val="both"/>
      </w:pPr>
      <w:r>
        <w:rPr>
          <w:rFonts w:ascii="Times New Roman" w:hAnsi="Times New Roman"/>
          <w:sz w:val="24"/>
        </w:rPr>
        <w:t>This chapter reviews existing literature relevant to the development of the Umuturage Ku Isonga System. It examines community governance systems in Africa, e-governance frameworks, attendance management systems, incident reporting systems, and related work. The review identifies gaps that this study seeks to address.</w:t>
      </w:r>
    </w:p>
    <w:p>
      <w:pPr>
        <w:pStyle w:val="Heading2"/>
        <w:jc w:val="left"/>
      </w:pPr>
      <w:r>
        <w:rPr>
          <w:rFonts w:ascii="Times New Roman" w:hAnsi="Times New Roman"/>
          <w:color w:val="00467F"/>
          <w:sz w:val="28"/>
        </w:rPr>
        <w:t>2.2  Community Governance in Rwanda</w:t>
      </w:r>
    </w:p>
    <w:p>
      <w:pPr>
        <w:ind w:firstLine="720"/>
        <w:jc w:val="both"/>
      </w:pPr>
      <w:r>
        <w:rPr>
          <w:rFonts w:ascii="Times New Roman" w:hAnsi="Times New Roman"/>
          <w:sz w:val="24"/>
        </w:rPr>
        <w:t>Rwanda's decentralised governance system is structured around administrative units ranging from the village (umudugudu) to the cell (akagari), sector (umurenge), district, and national level (MINALOC, 2014). Village-level leaders are responsible for coordinating Umuganda—mandatory community work held monthly—and Inteko meetings where community decisions are deliberated. These activities are central to the government's community development strategy and are tracked for compliance and performance purposes.</w:t>
      </w:r>
    </w:p>
    <w:p>
      <w:pPr>
        <w:ind w:firstLine="720"/>
        <w:jc w:val="both"/>
      </w:pPr>
      <w:r>
        <w:rPr>
          <w:rFonts w:ascii="Times New Roman" w:hAnsi="Times New Roman"/>
          <w:sz w:val="24"/>
        </w:rPr>
        <w:t>Umuganda was reintroduced in 1998 as a mechanism for community building and has been credited with significant contributions to national infrastructure, including the construction of schools, health centres, and roads (Musoni, 2009). However, the administrative systems supporting Umuganda attendance tracking remain largely manual at the village level, creating inefficiencies that a digital system could address.</w:t>
      </w:r>
    </w:p>
    <w:p>
      <w:pPr>
        <w:pStyle w:val="Heading2"/>
        <w:jc w:val="left"/>
      </w:pPr>
      <w:r>
        <w:rPr>
          <w:rFonts w:ascii="Times New Roman" w:hAnsi="Times New Roman"/>
          <w:color w:val="00467F"/>
          <w:sz w:val="28"/>
        </w:rPr>
        <w:t>2.3  E-Governance and Digital Public Services</w:t>
      </w:r>
    </w:p>
    <w:p>
      <w:pPr>
        <w:ind w:firstLine="720"/>
        <w:jc w:val="both"/>
      </w:pPr>
      <w:r>
        <w:rPr>
          <w:rFonts w:ascii="Times New Roman" w:hAnsi="Times New Roman"/>
          <w:sz w:val="24"/>
        </w:rPr>
        <w:t>E-governance refers to the use of ICT by government entities to deliver services, share information, and engage with citizens (UNDP, 2001). The United Nations E-Government Survey (2022) ranks Rwanda among the top performers in Africa, driven by platforms such as Irembo (a national e-services portal), RRA (Rwanda Revenue Authority) digital services, and the Rwanda Social Security Board's digital insurance platform. Despite this national progress, the UN survey acknowledges that the 'last mile'—services reaching the village and household level—remains the most challenging segment of e-governance deployment.</w:t>
      </w:r>
    </w:p>
    <w:p>
      <w:pPr>
        <w:ind w:firstLine="720"/>
        <w:jc w:val="both"/>
      </w:pPr>
      <w:r>
        <w:rPr>
          <w:rFonts w:ascii="Times New Roman" w:hAnsi="Times New Roman"/>
          <w:sz w:val="24"/>
        </w:rPr>
        <w:t>Research by Heeks (2001) and Bhatnagar (2004) emphasises that e-governance systems must be designed with local context in mind, accounting for connectivity limitations, digital literacy, and cultural factors. The design of the Umuturage Ku Isonga System reflects these principles through a simple, responsive interface and offline-resilient data handling.</w:t>
      </w:r>
    </w:p>
    <w:p>
      <w:pPr>
        <w:pStyle w:val="Heading2"/>
        <w:jc w:val="left"/>
      </w:pPr>
      <w:r>
        <w:rPr>
          <w:rFonts w:ascii="Times New Roman" w:hAnsi="Times New Roman"/>
          <w:color w:val="00467F"/>
          <w:sz w:val="28"/>
        </w:rPr>
        <w:t>2.4  Attendance Management Systems</w:t>
      </w:r>
    </w:p>
    <w:p>
      <w:pPr>
        <w:ind w:firstLine="720"/>
        <w:jc w:val="both"/>
      </w:pPr>
      <w:r>
        <w:rPr>
          <w:rFonts w:ascii="Times New Roman" w:hAnsi="Times New Roman"/>
          <w:sz w:val="24"/>
        </w:rPr>
        <w:t>Digital attendance management has been widely studied in the context of schools, universities, and workplaces (Shoewu &amp; Idowu, 2012; Nwosu et al., 2017). These systems have demonstrated significant improvements in record accuracy, reporting speed, and administrative efficiency. Biometric approaches, including fingerprint and facial recognition, have gained traction in institutional settings; however, their cost and infrastructure requirements make them unsuitable for community-level applications in resource-constrained environments.</w:t>
      </w:r>
    </w:p>
    <w:p>
      <w:pPr>
        <w:ind w:firstLine="720"/>
        <w:jc w:val="both"/>
      </w:pPr>
      <w:r>
        <w:rPr>
          <w:rFonts w:ascii="Times New Roman" w:hAnsi="Times New Roman"/>
          <w:sz w:val="24"/>
        </w:rPr>
        <w:t>The Umuturage Ku Isonga System adopts a manual check-in approach supported by a digital interface, which balances cost-effectiveness with accuracy. The system's analytics module provides comparative performance across villages, cells, and sectors—a feature not found in most existing community-level attendance tools.</w:t>
      </w:r>
    </w:p>
    <w:p>
      <w:pPr>
        <w:pStyle w:val="Heading2"/>
        <w:jc w:val="left"/>
      </w:pPr>
      <w:r>
        <w:rPr>
          <w:rFonts w:ascii="Times New Roman" w:hAnsi="Times New Roman"/>
          <w:color w:val="00467F"/>
          <w:sz w:val="28"/>
        </w:rPr>
        <w:t>2.5  Incident Reporting Systems</w:t>
      </w:r>
    </w:p>
    <w:p>
      <w:pPr>
        <w:ind w:firstLine="720"/>
        <w:jc w:val="both"/>
      </w:pPr>
      <w:r>
        <w:rPr>
          <w:rFonts w:ascii="Times New Roman" w:hAnsi="Times New Roman"/>
          <w:sz w:val="24"/>
        </w:rPr>
        <w:t>Ushahidi, developed in Kenya in 2008, is one of the most cited community incident reporting platforms in Africa (Meier, 2012). It allows citizens to report incidents via SMS, mobile, or web, and has been used for election monitoring, disaster response, and human rights documentation. While Ushahidi provides a general-purpose reporting framework, it lacks the community governance specificity required for Rwanda's administrative context—particularly the integration of attendance, meeting minutes, and case management.</w:t>
      </w:r>
    </w:p>
    <w:p>
      <w:pPr>
        <w:ind w:firstLine="720"/>
        <w:jc w:val="both"/>
      </w:pPr>
      <w:r>
        <w:rPr>
          <w:rFonts w:ascii="Times New Roman" w:hAnsi="Times New Roman"/>
          <w:sz w:val="24"/>
        </w:rPr>
        <w:t>SafeCity and similar urban safety reporting platforms have demonstrated that structured reporting forms with categorisation (violence, infrastructure, drugs) improve data quality and response rates compared to open-text reporting (Bhatta, 2015). The Umuturage Ku Isonga System implements structured reporting forms for each incident type, aligned with Rwanda's National Security Policy categories.</w:t>
      </w:r>
    </w:p>
    <w:p>
      <w:pPr>
        <w:pStyle w:val="Heading2"/>
        <w:jc w:val="left"/>
      </w:pPr>
      <w:r>
        <w:rPr>
          <w:rFonts w:ascii="Times New Roman" w:hAnsi="Times New Roman"/>
          <w:color w:val="00467F"/>
          <w:sz w:val="28"/>
        </w:rPr>
        <w:t>2.6  Related Systems and Gaps</w:t>
      </w:r>
    </w:p>
    <w:p>
      <w:pPr>
        <w:ind w:firstLine="720"/>
        <w:jc w:val="both"/>
      </w:pPr>
      <w:r>
        <w:rPr>
          <w:rFonts w:ascii="Times New Roman" w:hAnsi="Times New Roman"/>
          <w:sz w:val="24"/>
        </w:rPr>
        <w:t>Several systems in Rwanda and the broader region address aspects of community governance or public service delivery. Table 2.1 summarises the most relevant systems and their features.</w:t>
      </w:r>
    </w:p>
    <w:p/>
    <w:p>
      <w:pPr>
        <w:spacing w:before="120" w:after="60"/>
        <w:jc w:val="center"/>
      </w:pPr>
      <w:r>
        <w:rPr>
          <w:rFonts w:ascii="Times New Roman" w:hAnsi="Times New Roman"/>
          <w:b/>
          <w:sz w:val="22"/>
        </w:rPr>
        <w:t>Table 2.1: Comparison of Related Systems</w:t>
      </w:r>
    </w:p>
    <w:tbl>
      <w:tblPr>
        <w:tblStyle w:val="TableGrid"/>
        <w:tblW w:type="auto" w:w="0"/>
        <w:tblLook w:firstColumn="1" w:firstRow="1" w:lastColumn="0" w:lastRow="0" w:noHBand="0" w:noVBand="1" w:val="04A0"/>
      </w:tblPr>
      <w:tblGrid>
        <w:gridCol w:w="2249"/>
        <w:gridCol w:w="2249"/>
        <w:gridCol w:w="2249"/>
        <w:gridCol w:w="2249"/>
      </w:tblGrid>
      <w:tr>
        <w:tc>
          <w:tcPr>
            <w:tcW w:type="dxa" w:w="2249"/>
            <w:shd w:val="clear" w:color="auto" w:fill="C5D9F1"/>
          </w:tcPr>
          <w:p>
            <w:r>
              <w:rPr>
                <w:rFonts w:ascii="Times New Roman" w:hAnsi="Times New Roman"/>
                <w:b/>
                <w:sz w:val="22"/>
              </w:rPr>
              <w:t>System</w:t>
            </w:r>
          </w:p>
        </w:tc>
        <w:tc>
          <w:tcPr>
            <w:tcW w:type="dxa" w:w="2249"/>
            <w:shd w:val="clear" w:color="auto" w:fill="C5D9F1"/>
          </w:tcPr>
          <w:p>
            <w:r>
              <w:rPr>
                <w:rFonts w:ascii="Times New Roman" w:hAnsi="Times New Roman"/>
                <w:b/>
                <w:sz w:val="22"/>
              </w:rPr>
              <w:t>Country</w:t>
            </w:r>
          </w:p>
        </w:tc>
        <w:tc>
          <w:tcPr>
            <w:tcW w:type="dxa" w:w="2249"/>
            <w:shd w:val="clear" w:color="auto" w:fill="C5D9F1"/>
          </w:tcPr>
          <w:p>
            <w:r>
              <w:rPr>
                <w:rFonts w:ascii="Times New Roman" w:hAnsi="Times New Roman"/>
                <w:b/>
                <w:sz w:val="22"/>
              </w:rPr>
              <w:t>Key Features</w:t>
            </w:r>
          </w:p>
        </w:tc>
        <w:tc>
          <w:tcPr>
            <w:tcW w:type="dxa" w:w="2249"/>
            <w:shd w:val="clear" w:color="auto" w:fill="C5D9F1"/>
          </w:tcPr>
          <w:p>
            <w:r>
              <w:rPr>
                <w:rFonts w:ascii="Times New Roman" w:hAnsi="Times New Roman"/>
                <w:b/>
                <w:sz w:val="22"/>
              </w:rPr>
              <w:t>Gap Addressed by Umuturage Ku Isonga</w:t>
            </w: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r>
              <w:rPr>
                <w:rFonts w:ascii="Times New Roman" w:hAnsi="Times New Roman"/>
                <w:sz w:val="22"/>
              </w:rPr>
              <w:t>Irembo</w:t>
            </w:r>
          </w:p>
        </w:tc>
        <w:tc>
          <w:tcPr>
            <w:tcW w:type="dxa" w:w="2249"/>
          </w:tcPr>
          <w:p>
            <w:r>
              <w:rPr>
                <w:rFonts w:ascii="Times New Roman" w:hAnsi="Times New Roman"/>
                <w:sz w:val="22"/>
              </w:rPr>
              <w:t>Rwanda</w:t>
            </w:r>
          </w:p>
        </w:tc>
        <w:tc>
          <w:tcPr>
            <w:tcW w:type="dxa" w:w="2249"/>
          </w:tcPr>
          <w:p>
            <w:r>
              <w:rPr>
                <w:rFonts w:ascii="Times New Roman" w:hAnsi="Times New Roman"/>
                <w:sz w:val="22"/>
              </w:rPr>
              <w:t>National e-services portal</w:t>
            </w:r>
          </w:p>
        </w:tc>
        <w:tc>
          <w:tcPr>
            <w:tcW w:type="dxa" w:w="2249"/>
          </w:tcPr>
          <w:p>
            <w:r>
              <w:rPr>
                <w:rFonts w:ascii="Times New Roman" w:hAnsi="Times New Roman"/>
                <w:sz w:val="22"/>
              </w:rPr>
              <w:t>Does not cover village-level governance activities</w:t>
            </w:r>
          </w:p>
        </w:tc>
      </w:tr>
      <w:tr>
        <w:tc>
          <w:tcPr>
            <w:tcW w:type="dxa" w:w="2249"/>
          </w:tcPr>
          <w:p>
            <w:r>
              <w:rPr>
                <w:rFonts w:ascii="Times New Roman" w:hAnsi="Times New Roman"/>
                <w:sz w:val="22"/>
              </w:rPr>
              <w:t>Ushahidi</w:t>
            </w:r>
          </w:p>
        </w:tc>
        <w:tc>
          <w:tcPr>
            <w:tcW w:type="dxa" w:w="2249"/>
          </w:tcPr>
          <w:p>
            <w:r>
              <w:rPr>
                <w:rFonts w:ascii="Times New Roman" w:hAnsi="Times New Roman"/>
                <w:sz w:val="22"/>
              </w:rPr>
              <w:t>Kenya</w:t>
            </w:r>
          </w:p>
        </w:tc>
        <w:tc>
          <w:tcPr>
            <w:tcW w:type="dxa" w:w="2249"/>
          </w:tcPr>
          <w:p>
            <w:r>
              <w:rPr>
                <w:rFonts w:ascii="Times New Roman" w:hAnsi="Times New Roman"/>
                <w:sz w:val="22"/>
              </w:rPr>
              <w:t>Crowd-sourced incident reporting</w:t>
            </w:r>
          </w:p>
        </w:tc>
        <w:tc>
          <w:tcPr>
            <w:tcW w:type="dxa" w:w="2249"/>
          </w:tcPr>
          <w:p>
            <w:r>
              <w:rPr>
                <w:rFonts w:ascii="Times New Roman" w:hAnsi="Times New Roman"/>
                <w:sz w:val="22"/>
              </w:rPr>
              <w:t>No attendance tracking, meeting management, or role-based access</w:t>
            </w:r>
          </w:p>
        </w:tc>
      </w:tr>
      <w:tr>
        <w:tc>
          <w:tcPr>
            <w:tcW w:type="dxa" w:w="2249"/>
          </w:tcPr>
          <w:p>
            <w:r>
              <w:rPr>
                <w:rFonts w:ascii="Times New Roman" w:hAnsi="Times New Roman"/>
                <w:sz w:val="22"/>
              </w:rPr>
              <w:t>RapidPro</w:t>
            </w:r>
          </w:p>
        </w:tc>
        <w:tc>
          <w:tcPr>
            <w:tcW w:type="dxa" w:w="2249"/>
          </w:tcPr>
          <w:p>
            <w:r>
              <w:rPr>
                <w:rFonts w:ascii="Times New Roman" w:hAnsi="Times New Roman"/>
                <w:sz w:val="22"/>
              </w:rPr>
              <w:t>Global</w:t>
            </w:r>
          </w:p>
        </w:tc>
        <w:tc>
          <w:tcPr>
            <w:tcW w:type="dxa" w:w="2249"/>
          </w:tcPr>
          <w:p>
            <w:r>
              <w:rPr>
                <w:rFonts w:ascii="Times New Roman" w:hAnsi="Times New Roman"/>
                <w:sz w:val="22"/>
              </w:rPr>
              <w:t>SMS-based data collection</w:t>
            </w:r>
          </w:p>
        </w:tc>
        <w:tc>
          <w:tcPr>
            <w:tcW w:type="dxa" w:w="2249"/>
          </w:tcPr>
          <w:p>
            <w:r>
              <w:rPr>
                <w:rFonts w:ascii="Times New Roman" w:hAnsi="Times New Roman"/>
                <w:sz w:val="22"/>
              </w:rPr>
              <w:t>No web dashboard, analytics, or case management</w:t>
            </w:r>
          </w:p>
        </w:tc>
      </w:tr>
      <w:tr>
        <w:tc>
          <w:tcPr>
            <w:tcW w:type="dxa" w:w="2249"/>
          </w:tcPr>
          <w:p>
            <w:r>
              <w:rPr>
                <w:rFonts w:ascii="Times New Roman" w:hAnsi="Times New Roman"/>
                <w:sz w:val="22"/>
              </w:rPr>
              <w:t>MINALOC LMIS</w:t>
            </w:r>
          </w:p>
        </w:tc>
        <w:tc>
          <w:tcPr>
            <w:tcW w:type="dxa" w:w="2249"/>
          </w:tcPr>
          <w:p>
            <w:r>
              <w:rPr>
                <w:rFonts w:ascii="Times New Roman" w:hAnsi="Times New Roman"/>
                <w:sz w:val="22"/>
              </w:rPr>
              <w:t>Rwanda</w:t>
            </w:r>
          </w:p>
        </w:tc>
        <w:tc>
          <w:tcPr>
            <w:tcW w:type="dxa" w:w="2249"/>
          </w:tcPr>
          <w:p>
            <w:r>
              <w:rPr>
                <w:rFonts w:ascii="Times New Roman" w:hAnsi="Times New Roman"/>
                <w:sz w:val="22"/>
              </w:rPr>
              <w:t>Land management and disputes</w:t>
            </w:r>
          </w:p>
        </w:tc>
        <w:tc>
          <w:tcPr>
            <w:tcW w:type="dxa" w:w="2249"/>
          </w:tcPr>
          <w:p>
            <w:r>
              <w:rPr>
                <w:rFonts w:ascii="Times New Roman" w:hAnsi="Times New Roman"/>
                <w:sz w:val="22"/>
              </w:rPr>
              <w:t>Specific to land; not a general community governance tool</w:t>
            </w:r>
          </w:p>
        </w:tc>
      </w:tr>
      <w:tr>
        <w:tc>
          <w:tcPr>
            <w:tcW w:type="dxa" w:w="2249"/>
          </w:tcPr>
          <w:p>
            <w:r>
              <w:rPr>
                <w:rFonts w:ascii="Times New Roman" w:hAnsi="Times New Roman"/>
                <w:sz w:val="22"/>
              </w:rPr>
              <w:t>SafeCity</w:t>
            </w:r>
          </w:p>
        </w:tc>
        <w:tc>
          <w:tcPr>
            <w:tcW w:type="dxa" w:w="2249"/>
          </w:tcPr>
          <w:p>
            <w:r>
              <w:rPr>
                <w:rFonts w:ascii="Times New Roman" w:hAnsi="Times New Roman"/>
                <w:sz w:val="22"/>
              </w:rPr>
              <w:t>India/Global</w:t>
            </w:r>
          </w:p>
        </w:tc>
        <w:tc>
          <w:tcPr>
            <w:tcW w:type="dxa" w:w="2249"/>
          </w:tcPr>
          <w:p>
            <w:r>
              <w:rPr>
                <w:rFonts w:ascii="Times New Roman" w:hAnsi="Times New Roman"/>
                <w:sz w:val="22"/>
              </w:rPr>
              <w:t>Urban safety incident reporting</w:t>
            </w:r>
          </w:p>
        </w:tc>
        <w:tc>
          <w:tcPr>
            <w:tcW w:type="dxa" w:w="2249"/>
          </w:tcPr>
          <w:p>
            <w:r>
              <w:rPr>
                <w:rFonts w:ascii="Times New Roman" w:hAnsi="Times New Roman"/>
                <w:sz w:val="22"/>
              </w:rPr>
              <w:t>Urban-focused; no community meeting or attendance modules</w:t>
            </w:r>
          </w:p>
        </w:tc>
      </w:tr>
      <w:tr>
        <w:tc>
          <w:tcPr>
            <w:tcW w:type="dxa" w:w="2249"/>
          </w:tcPr>
          <w:p>
            <w:r>
              <w:rPr>
                <w:rFonts w:ascii="Times New Roman" w:hAnsi="Times New Roman"/>
                <w:sz w:val="22"/>
              </w:rPr>
              <w:t>Umuturage Ku Isonga</w:t>
            </w:r>
          </w:p>
        </w:tc>
        <w:tc>
          <w:tcPr>
            <w:tcW w:type="dxa" w:w="2249"/>
          </w:tcPr>
          <w:p>
            <w:r>
              <w:rPr>
                <w:rFonts w:ascii="Times New Roman" w:hAnsi="Times New Roman"/>
                <w:sz w:val="22"/>
              </w:rPr>
              <w:t>Rwanda</w:t>
            </w:r>
          </w:p>
        </w:tc>
        <w:tc>
          <w:tcPr>
            <w:tcW w:type="dxa" w:w="2249"/>
          </w:tcPr>
          <w:p>
            <w:r>
              <w:rPr>
                <w:rFonts w:ascii="Times New Roman" w:hAnsi="Times New Roman"/>
                <w:sz w:val="22"/>
              </w:rPr>
              <w:t>Full community governance suite</w:t>
            </w:r>
          </w:p>
        </w:tc>
        <w:tc>
          <w:tcPr>
            <w:tcW w:type="dxa" w:w="2249"/>
          </w:tcPr>
          <w:p>
            <w:r>
              <w:rPr>
                <w:rFonts w:ascii="Times New Roman" w:hAnsi="Times New Roman"/>
                <w:sz w:val="22"/>
              </w:rPr>
              <w:t>Addresses all identified gaps</w:t>
            </w:r>
          </w:p>
        </w:tc>
      </w:tr>
    </w:tbl>
    <w:p/>
    <w:p>
      <w:pPr>
        <w:pStyle w:val="Heading2"/>
        <w:jc w:val="left"/>
      </w:pPr>
      <w:r>
        <w:rPr>
          <w:rFonts w:ascii="Times New Roman" w:hAnsi="Times New Roman"/>
          <w:color w:val="00467F"/>
          <w:sz w:val="28"/>
        </w:rPr>
        <w:t>2.7  Theoretical Framework</w:t>
      </w:r>
    </w:p>
    <w:p>
      <w:pPr>
        <w:ind w:firstLine="720"/>
        <w:jc w:val="both"/>
      </w:pPr>
      <w:r>
        <w:rPr>
          <w:rFonts w:ascii="Times New Roman" w:hAnsi="Times New Roman"/>
          <w:sz w:val="24"/>
        </w:rPr>
        <w:t>This study is grounded in three theoretical frameworks:</w:t>
      </w:r>
    </w:p>
    <w:p>
      <w:pPr>
        <w:ind w:firstLine="720"/>
        <w:jc w:val="both"/>
      </w:pPr>
      <w:r>
        <w:rPr>
          <w:rFonts w:ascii="Times New Roman" w:hAnsi="Times New Roman"/>
          <w:b/>
          <w:sz w:val="24"/>
        </w:rPr>
        <w:t xml:space="preserve">Technology Acceptance Model (TAM): </w:t>
      </w:r>
      <w:r>
        <w:rPr>
          <w:rFonts w:ascii="Times New Roman" w:hAnsi="Times New Roman"/>
          <w:sz w:val="24"/>
        </w:rPr>
        <w:t>The Technology Acceptance Model (TAM), proposed by Davis (1989), posits that the perceived usefulness and perceived ease of use of a system are the primary determinants of its adoption. The Umuturage Ku Isonga System was designed with usability as a central concern, reflected in the responsive design, intuitive navigation, and role-based dashboards.</w:t>
      </w:r>
    </w:p>
    <w:p>
      <w:pPr>
        <w:ind w:firstLine="720"/>
        <w:jc w:val="both"/>
      </w:pPr>
      <w:r>
        <w:rPr>
          <w:rFonts w:ascii="Times New Roman" w:hAnsi="Times New Roman"/>
          <w:b/>
          <w:sz w:val="24"/>
        </w:rPr>
        <w:t xml:space="preserve">DeLone and McLean IS Success Model: </w:t>
      </w:r>
      <w:r>
        <w:rPr>
          <w:rFonts w:ascii="Times New Roman" w:hAnsi="Times New Roman"/>
          <w:sz w:val="24"/>
        </w:rPr>
        <w:t>DeLone and McLean's Information Systems Success Model (2003) identifies six dimensions of IS success: information quality, system quality, service quality, use, user satisfaction, and net benefits. These dimensions guided the evaluation framework used in Chapter Five.</w:t>
      </w:r>
    </w:p>
    <w:p>
      <w:pPr>
        <w:ind w:firstLine="720"/>
        <w:jc w:val="both"/>
      </w:pPr>
      <w:r>
        <w:rPr>
          <w:rFonts w:ascii="Times New Roman" w:hAnsi="Times New Roman"/>
          <w:b/>
          <w:sz w:val="24"/>
        </w:rPr>
        <w:t xml:space="preserve">Participatory Design Theory: </w:t>
      </w:r>
      <w:r>
        <w:rPr>
          <w:rFonts w:ascii="Times New Roman" w:hAnsi="Times New Roman"/>
          <w:sz w:val="24"/>
        </w:rPr>
        <w:t>Participatory Design theory emphasises involving end-users in the design process to ensure systems meet actual needs (Schuler &amp; Namioka, 1993). Requirements for this system were informed by an analysis of actual community governance workflows at the village level.</w:t>
      </w:r>
    </w:p>
    <w:p>
      <w:pPr>
        <w:pStyle w:val="Heading2"/>
        <w:jc w:val="left"/>
      </w:pPr>
      <w:r>
        <w:rPr>
          <w:rFonts w:ascii="Times New Roman" w:hAnsi="Times New Roman"/>
          <w:color w:val="00467F"/>
          <w:sz w:val="28"/>
        </w:rPr>
        <w:t>2.8  Summary</w:t>
      </w:r>
    </w:p>
    <w:p>
      <w:pPr>
        <w:ind w:firstLine="720"/>
        <w:jc w:val="both"/>
      </w:pPr>
      <w:r>
        <w:rPr>
          <w:rFonts w:ascii="Times New Roman" w:hAnsi="Times New Roman"/>
          <w:sz w:val="24"/>
        </w:rPr>
        <w:t>The literature review reveals that while e-governance has made significant strides in Rwanda at the national and district levels, village-level community governance remains underserved by digital tools. Existing platforms either lack the specificity required for Rwandan community governance structures or do not provide the integrated suite of features—attendance, incident reporting, meeting management, and case escalation—that local leaders require. The Umuturage Ku Isonga System is designed to fill this gap.</w:t>
      </w:r>
    </w:p>
    <w:p>
      <w:r>
        <w:br w:type="page"/>
      </w:r>
    </w:p>
    <w:p>
      <w:pPr>
        <w:pStyle w:val="Heading1"/>
        <w:jc w:val="left"/>
      </w:pPr>
      <w:r>
        <w:rPr>
          <w:rFonts w:ascii="Times New Roman" w:hAnsi="Times New Roman"/>
          <w:color w:val="003366"/>
          <w:sz w:val="32"/>
        </w:rPr>
        <w:t>CHAPTER THREE: SYSTEM ANALYSIS AND DESIGN</w:t>
      </w:r>
    </w:p>
    <w:p>
      <w:pPr>
        <w:pStyle w:val="Heading2"/>
        <w:jc w:val="left"/>
      </w:pPr>
      <w:r>
        <w:rPr>
          <w:rFonts w:ascii="Times New Roman" w:hAnsi="Times New Roman"/>
          <w:color w:val="00467F"/>
          <w:sz w:val="28"/>
        </w:rPr>
        <w:t>3.1  Requirements Analysis</w:t>
      </w:r>
    </w:p>
    <w:p>
      <w:pPr>
        <w:pStyle w:val="Heading3"/>
        <w:jc w:val="left"/>
      </w:pPr>
      <w:r>
        <w:rPr>
          <w:rFonts w:ascii="Times New Roman" w:hAnsi="Times New Roman"/>
          <w:color w:val="1F497D"/>
          <w:sz w:val="26"/>
        </w:rPr>
        <w:t>3.1.1  Functional Requirements</w:t>
      </w:r>
    </w:p>
    <w:p>
      <w:pPr>
        <w:ind w:firstLine="720"/>
        <w:jc w:val="both"/>
      </w:pPr>
      <w:r>
        <w:rPr>
          <w:rFonts w:ascii="Times New Roman" w:hAnsi="Times New Roman"/>
          <w:sz w:val="24"/>
        </w:rPr>
        <w:t>Functional requirements describe the specific behaviours and functions the system must support. These were identified through an analysis of community governance workflows and stakeholder consultations.</w:t>
      </w:r>
    </w:p>
    <w:p>
      <w:pPr>
        <w:spacing w:before="120" w:after="60"/>
        <w:jc w:val="center"/>
      </w:pPr>
      <w:r>
        <w:rPr>
          <w:rFonts w:ascii="Times New Roman" w:hAnsi="Times New Roman"/>
          <w:b/>
          <w:sz w:val="22"/>
        </w:rPr>
        <w:t>Table 3.1: Functional Requirements</w:t>
      </w:r>
    </w:p>
    <w:tbl>
      <w:tblPr>
        <w:tblStyle w:val="TableGrid"/>
        <w:tblW w:type="auto" w:w="0"/>
        <w:tblLook w:firstColumn="1" w:firstRow="1" w:lastColumn="0" w:lastRow="0" w:noHBand="0" w:noVBand="1" w:val="04A0"/>
      </w:tblPr>
      <w:tblGrid>
        <w:gridCol w:w="2999"/>
        <w:gridCol w:w="2999"/>
        <w:gridCol w:w="2999"/>
      </w:tblGrid>
      <w:tr>
        <w:tc>
          <w:tcPr>
            <w:tcW w:type="dxa" w:w="2999"/>
            <w:shd w:val="clear" w:color="auto" w:fill="C5D9F1"/>
          </w:tcPr>
          <w:p>
            <w:r>
              <w:rPr>
                <w:rFonts w:ascii="Times New Roman" w:hAnsi="Times New Roman"/>
                <w:b/>
                <w:sz w:val="22"/>
              </w:rPr>
              <w:t>ID</w:t>
            </w:r>
          </w:p>
        </w:tc>
        <w:tc>
          <w:tcPr>
            <w:tcW w:type="dxa" w:w="2999"/>
            <w:shd w:val="clear" w:color="auto" w:fill="C5D9F1"/>
          </w:tcPr>
          <w:p>
            <w:r>
              <w:rPr>
                <w:rFonts w:ascii="Times New Roman" w:hAnsi="Times New Roman"/>
                <w:b/>
                <w:sz w:val="22"/>
              </w:rPr>
              <w:t>User Role</w:t>
            </w:r>
          </w:p>
        </w:tc>
        <w:tc>
          <w:tcPr>
            <w:tcW w:type="dxa" w:w="2999"/>
            <w:shd w:val="clear" w:color="auto" w:fill="C5D9F1"/>
          </w:tcPr>
          <w:p>
            <w:r>
              <w:rPr>
                <w:rFonts w:ascii="Times New Roman" w:hAnsi="Times New Roman"/>
                <w:b/>
                <w:sz w:val="22"/>
              </w:rPr>
              <w:t>Requirement</w:t>
            </w: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r>
              <w:rPr>
                <w:rFonts w:ascii="Times New Roman" w:hAnsi="Times New Roman"/>
                <w:sz w:val="22"/>
              </w:rPr>
              <w:t>FR-01</w:t>
            </w:r>
          </w:p>
        </w:tc>
        <w:tc>
          <w:tcPr>
            <w:tcW w:type="dxa" w:w="2999"/>
          </w:tcPr>
          <w:p>
            <w:r>
              <w:rPr>
                <w:rFonts w:ascii="Times New Roman" w:hAnsi="Times New Roman"/>
                <w:sz w:val="22"/>
              </w:rPr>
              <w:t>Leader</w:t>
            </w:r>
          </w:p>
        </w:tc>
        <w:tc>
          <w:tcPr>
            <w:tcW w:type="dxa" w:w="2999"/>
          </w:tcPr>
          <w:p>
            <w:r>
              <w:rPr>
                <w:rFonts w:ascii="Times New Roman" w:hAnsi="Times New Roman"/>
                <w:sz w:val="22"/>
              </w:rPr>
              <w:t>Register new community members with personal and insurance details</w:t>
            </w:r>
          </w:p>
        </w:tc>
      </w:tr>
      <w:tr>
        <w:tc>
          <w:tcPr>
            <w:tcW w:type="dxa" w:w="2999"/>
          </w:tcPr>
          <w:p>
            <w:r>
              <w:rPr>
                <w:rFonts w:ascii="Times New Roman" w:hAnsi="Times New Roman"/>
                <w:sz w:val="22"/>
              </w:rPr>
              <w:t>FR-02</w:t>
            </w:r>
          </w:p>
        </w:tc>
        <w:tc>
          <w:tcPr>
            <w:tcW w:type="dxa" w:w="2999"/>
          </w:tcPr>
          <w:p>
            <w:r>
              <w:rPr>
                <w:rFonts w:ascii="Times New Roman" w:hAnsi="Times New Roman"/>
                <w:sz w:val="22"/>
              </w:rPr>
              <w:t>Leader</w:t>
            </w:r>
          </w:p>
        </w:tc>
        <w:tc>
          <w:tcPr>
            <w:tcW w:type="dxa" w:w="2999"/>
          </w:tcPr>
          <w:p>
            <w:r>
              <w:rPr>
                <w:rFonts w:ascii="Times New Roman" w:hAnsi="Times New Roman"/>
                <w:sz w:val="22"/>
              </w:rPr>
              <w:t>Record and view Umuganda attendance per session</w:t>
            </w:r>
          </w:p>
        </w:tc>
      </w:tr>
      <w:tr>
        <w:tc>
          <w:tcPr>
            <w:tcW w:type="dxa" w:w="2999"/>
          </w:tcPr>
          <w:p>
            <w:r>
              <w:rPr>
                <w:rFonts w:ascii="Times New Roman" w:hAnsi="Times New Roman"/>
                <w:sz w:val="22"/>
              </w:rPr>
              <w:t>FR-03</w:t>
            </w:r>
          </w:p>
        </w:tc>
        <w:tc>
          <w:tcPr>
            <w:tcW w:type="dxa" w:w="2999"/>
          </w:tcPr>
          <w:p>
            <w:r>
              <w:rPr>
                <w:rFonts w:ascii="Times New Roman" w:hAnsi="Times New Roman"/>
                <w:sz w:val="22"/>
              </w:rPr>
              <w:t>Leader</w:t>
            </w:r>
          </w:p>
        </w:tc>
        <w:tc>
          <w:tcPr>
            <w:tcW w:type="dxa" w:w="2999"/>
          </w:tcPr>
          <w:p>
            <w:r>
              <w:rPr>
                <w:rFonts w:ascii="Times New Roman" w:hAnsi="Times New Roman"/>
                <w:sz w:val="22"/>
              </w:rPr>
              <w:t>Record and view Inteko attendance per meeting</w:t>
            </w:r>
          </w:p>
        </w:tc>
      </w:tr>
      <w:tr>
        <w:tc>
          <w:tcPr>
            <w:tcW w:type="dxa" w:w="2999"/>
          </w:tcPr>
          <w:p>
            <w:r>
              <w:rPr>
                <w:rFonts w:ascii="Times New Roman" w:hAnsi="Times New Roman"/>
                <w:sz w:val="22"/>
              </w:rPr>
              <w:t>FR-04</w:t>
            </w:r>
          </w:p>
        </w:tc>
        <w:tc>
          <w:tcPr>
            <w:tcW w:type="dxa" w:w="2999"/>
          </w:tcPr>
          <w:p>
            <w:r>
              <w:rPr>
                <w:rFonts w:ascii="Times New Roman" w:hAnsi="Times New Roman"/>
                <w:sz w:val="22"/>
              </w:rPr>
              <w:t>Leader</w:t>
            </w:r>
          </w:p>
        </w:tc>
        <w:tc>
          <w:tcPr>
            <w:tcW w:type="dxa" w:w="2999"/>
          </w:tcPr>
          <w:p>
            <w:r>
              <w:rPr>
                <w:rFonts w:ascii="Times New Roman" w:hAnsi="Times New Roman"/>
                <w:sz w:val="22"/>
              </w:rPr>
              <w:t>Generate and view attendance analytics by location</w:t>
            </w:r>
          </w:p>
        </w:tc>
      </w:tr>
      <w:tr>
        <w:tc>
          <w:tcPr>
            <w:tcW w:type="dxa" w:w="2999"/>
          </w:tcPr>
          <w:p>
            <w:r>
              <w:rPr>
                <w:rFonts w:ascii="Times New Roman" w:hAnsi="Times New Roman"/>
                <w:sz w:val="22"/>
              </w:rPr>
              <w:t>FR-05</w:t>
            </w:r>
          </w:p>
        </w:tc>
        <w:tc>
          <w:tcPr>
            <w:tcW w:type="dxa" w:w="2999"/>
          </w:tcPr>
          <w:p>
            <w:r>
              <w:rPr>
                <w:rFonts w:ascii="Times New Roman" w:hAnsi="Times New Roman"/>
                <w:sz w:val="22"/>
              </w:rPr>
              <w:t>Leader</w:t>
            </w:r>
          </w:p>
        </w:tc>
        <w:tc>
          <w:tcPr>
            <w:tcW w:type="dxa" w:w="2999"/>
          </w:tcPr>
          <w:p>
            <w:r>
              <w:rPr>
                <w:rFonts w:ascii="Times New Roman" w:hAnsi="Times New Roman"/>
                <w:sz w:val="22"/>
              </w:rPr>
              <w:t>Document Inteko meeting minutes, decisions, and action items</w:t>
            </w:r>
          </w:p>
        </w:tc>
      </w:tr>
      <w:tr>
        <w:tc>
          <w:tcPr>
            <w:tcW w:type="dxa" w:w="2999"/>
          </w:tcPr>
          <w:p>
            <w:r>
              <w:rPr>
                <w:rFonts w:ascii="Times New Roman" w:hAnsi="Times New Roman"/>
                <w:sz w:val="22"/>
              </w:rPr>
              <w:t>FR-06</w:t>
            </w:r>
          </w:p>
        </w:tc>
        <w:tc>
          <w:tcPr>
            <w:tcW w:type="dxa" w:w="2999"/>
          </w:tcPr>
          <w:p>
            <w:r>
              <w:rPr>
                <w:rFonts w:ascii="Times New Roman" w:hAnsi="Times New Roman"/>
                <w:sz w:val="22"/>
              </w:rPr>
              <w:t>Leader</w:t>
            </w:r>
          </w:p>
        </w:tc>
        <w:tc>
          <w:tcPr>
            <w:tcW w:type="dxa" w:w="2999"/>
          </w:tcPr>
          <w:p>
            <w:r>
              <w:rPr>
                <w:rFonts w:ascii="Times New Roman" w:hAnsi="Times New Roman"/>
                <w:sz w:val="22"/>
              </w:rPr>
              <w:t>Track insurance payment status for all members</w:t>
            </w:r>
          </w:p>
        </w:tc>
      </w:tr>
      <w:tr>
        <w:tc>
          <w:tcPr>
            <w:tcW w:type="dxa" w:w="2999"/>
          </w:tcPr>
          <w:p>
            <w:r>
              <w:rPr>
                <w:rFonts w:ascii="Times New Roman" w:hAnsi="Times New Roman"/>
                <w:sz w:val="22"/>
              </w:rPr>
              <w:t>FR-07</w:t>
            </w:r>
          </w:p>
        </w:tc>
        <w:tc>
          <w:tcPr>
            <w:tcW w:type="dxa" w:w="2999"/>
          </w:tcPr>
          <w:p>
            <w:r>
              <w:rPr>
                <w:rFonts w:ascii="Times New Roman" w:hAnsi="Times New Roman"/>
                <w:sz w:val="22"/>
              </w:rPr>
              <w:t>Leader/Citizen</w:t>
            </w:r>
          </w:p>
        </w:tc>
        <w:tc>
          <w:tcPr>
            <w:tcW w:type="dxa" w:w="2999"/>
          </w:tcPr>
          <w:p>
            <w:r>
              <w:rPr>
                <w:rFonts w:ascii="Times New Roman" w:hAnsi="Times New Roman"/>
                <w:sz w:val="22"/>
              </w:rPr>
              <w:t>Report drug and illegal alcohol incidents</w:t>
            </w:r>
          </w:p>
        </w:tc>
      </w:tr>
      <w:tr>
        <w:tc>
          <w:tcPr>
            <w:tcW w:type="dxa" w:w="2999"/>
          </w:tcPr>
          <w:p>
            <w:r>
              <w:rPr>
                <w:rFonts w:ascii="Times New Roman" w:hAnsi="Times New Roman"/>
                <w:sz w:val="22"/>
              </w:rPr>
              <w:t>FR-08</w:t>
            </w:r>
          </w:p>
        </w:tc>
        <w:tc>
          <w:tcPr>
            <w:tcW w:type="dxa" w:w="2999"/>
          </w:tcPr>
          <w:p>
            <w:r>
              <w:rPr>
                <w:rFonts w:ascii="Times New Roman" w:hAnsi="Times New Roman"/>
                <w:sz w:val="22"/>
              </w:rPr>
              <w:t>Leader/Citizen</w:t>
            </w:r>
          </w:p>
        </w:tc>
        <w:tc>
          <w:tcPr>
            <w:tcW w:type="dxa" w:w="2999"/>
          </w:tcPr>
          <w:p>
            <w:r>
              <w:rPr>
                <w:rFonts w:ascii="Times New Roman" w:hAnsi="Times New Roman"/>
                <w:sz w:val="22"/>
              </w:rPr>
              <w:t>Report sexual violence incidents</w:t>
            </w:r>
          </w:p>
        </w:tc>
      </w:tr>
      <w:tr>
        <w:tc>
          <w:tcPr>
            <w:tcW w:type="dxa" w:w="2999"/>
          </w:tcPr>
          <w:p>
            <w:r>
              <w:rPr>
                <w:rFonts w:ascii="Times New Roman" w:hAnsi="Times New Roman"/>
                <w:sz w:val="22"/>
              </w:rPr>
              <w:t>FR-09</w:t>
            </w:r>
          </w:p>
        </w:tc>
        <w:tc>
          <w:tcPr>
            <w:tcW w:type="dxa" w:w="2999"/>
          </w:tcPr>
          <w:p>
            <w:r>
              <w:rPr>
                <w:rFonts w:ascii="Times New Roman" w:hAnsi="Times New Roman"/>
                <w:sz w:val="22"/>
              </w:rPr>
              <w:t>Leader/Citizen</w:t>
            </w:r>
          </w:p>
        </w:tc>
        <w:tc>
          <w:tcPr>
            <w:tcW w:type="dxa" w:w="2999"/>
          </w:tcPr>
          <w:p>
            <w:r>
              <w:rPr>
                <w:rFonts w:ascii="Times New Roman" w:hAnsi="Times New Roman"/>
                <w:sz w:val="22"/>
              </w:rPr>
              <w:t>Report damaged public infrastructure</w:t>
            </w:r>
          </w:p>
        </w:tc>
      </w:tr>
      <w:tr>
        <w:tc>
          <w:tcPr>
            <w:tcW w:type="dxa" w:w="2999"/>
          </w:tcPr>
          <w:p>
            <w:r>
              <w:rPr>
                <w:rFonts w:ascii="Times New Roman" w:hAnsi="Times New Roman"/>
                <w:sz w:val="22"/>
              </w:rPr>
              <w:t>FR-10</w:t>
            </w:r>
          </w:p>
        </w:tc>
        <w:tc>
          <w:tcPr>
            <w:tcW w:type="dxa" w:w="2999"/>
          </w:tcPr>
          <w:p>
            <w:r>
              <w:rPr>
                <w:rFonts w:ascii="Times New Roman" w:hAnsi="Times New Roman"/>
                <w:sz w:val="22"/>
              </w:rPr>
              <w:t>Leader/Citizen</w:t>
            </w:r>
          </w:p>
        </w:tc>
        <w:tc>
          <w:tcPr>
            <w:tcW w:type="dxa" w:w="2999"/>
          </w:tcPr>
          <w:p>
            <w:r>
              <w:rPr>
                <w:rFonts w:ascii="Times New Roman" w:hAnsi="Times New Roman"/>
                <w:sz w:val="22"/>
              </w:rPr>
              <w:t>Register and report visiting persons</w:t>
            </w:r>
          </w:p>
        </w:tc>
      </w:tr>
      <w:tr>
        <w:tc>
          <w:tcPr>
            <w:tcW w:type="dxa" w:w="2999"/>
          </w:tcPr>
          <w:p>
            <w:r>
              <w:rPr>
                <w:rFonts w:ascii="Times New Roman" w:hAnsi="Times New Roman"/>
                <w:sz w:val="22"/>
              </w:rPr>
              <w:t>FR-11</w:t>
            </w:r>
          </w:p>
        </w:tc>
        <w:tc>
          <w:tcPr>
            <w:tcW w:type="dxa" w:w="2999"/>
          </w:tcPr>
          <w:p>
            <w:r>
              <w:rPr>
                <w:rFonts w:ascii="Times New Roman" w:hAnsi="Times New Roman"/>
                <w:sz w:val="22"/>
              </w:rPr>
              <w:t>Leader/Citizen</w:t>
            </w:r>
          </w:p>
        </w:tc>
        <w:tc>
          <w:tcPr>
            <w:tcW w:type="dxa" w:w="2999"/>
          </w:tcPr>
          <w:p>
            <w:r>
              <w:rPr>
                <w:rFonts w:ascii="Times New Roman" w:hAnsi="Times New Roman"/>
                <w:sz w:val="22"/>
              </w:rPr>
              <w:t>File and manage community disputes (Ikirago/case management)</w:t>
            </w:r>
          </w:p>
        </w:tc>
      </w:tr>
      <w:tr>
        <w:tc>
          <w:tcPr>
            <w:tcW w:type="dxa" w:w="2999"/>
          </w:tcPr>
          <w:p>
            <w:r>
              <w:rPr>
                <w:rFonts w:ascii="Times New Roman" w:hAnsi="Times New Roman"/>
                <w:sz w:val="22"/>
              </w:rPr>
              <w:t>FR-12</w:t>
            </w:r>
          </w:p>
        </w:tc>
        <w:tc>
          <w:tcPr>
            <w:tcW w:type="dxa" w:w="2999"/>
          </w:tcPr>
          <w:p>
            <w:r>
              <w:rPr>
                <w:rFonts w:ascii="Times New Roman" w:hAnsi="Times New Roman"/>
                <w:sz w:val="22"/>
              </w:rPr>
              <w:t>Leader</w:t>
            </w:r>
          </w:p>
        </w:tc>
        <w:tc>
          <w:tcPr>
            <w:tcW w:type="dxa" w:w="2999"/>
          </w:tcPr>
          <w:p>
            <w:r>
              <w:rPr>
                <w:rFonts w:ascii="Times New Roman" w:hAnsi="Times New Roman"/>
                <w:sz w:val="22"/>
              </w:rPr>
              <w:t>Post community activities, announcements, and trending topics</w:t>
            </w:r>
          </w:p>
        </w:tc>
      </w:tr>
      <w:tr>
        <w:tc>
          <w:tcPr>
            <w:tcW w:type="dxa" w:w="2999"/>
          </w:tcPr>
          <w:p>
            <w:r>
              <w:rPr>
                <w:rFonts w:ascii="Times New Roman" w:hAnsi="Times New Roman"/>
                <w:sz w:val="22"/>
              </w:rPr>
              <w:t>FR-13</w:t>
            </w:r>
          </w:p>
        </w:tc>
        <w:tc>
          <w:tcPr>
            <w:tcW w:type="dxa" w:w="2999"/>
          </w:tcPr>
          <w:p>
            <w:r>
              <w:rPr>
                <w:rFonts w:ascii="Times New Roman" w:hAnsi="Times New Roman"/>
                <w:sz w:val="22"/>
              </w:rPr>
              <w:t>Leader/Citizen</w:t>
            </w:r>
          </w:p>
        </w:tc>
        <w:tc>
          <w:tcPr>
            <w:tcW w:type="dxa" w:w="2999"/>
          </w:tcPr>
          <w:p>
            <w:r>
              <w:rPr>
                <w:rFonts w:ascii="Times New Roman" w:hAnsi="Times New Roman"/>
                <w:sz w:val="22"/>
              </w:rPr>
              <w:t>Send and receive messages via an in-system chat</w:t>
            </w:r>
          </w:p>
        </w:tc>
      </w:tr>
      <w:tr>
        <w:tc>
          <w:tcPr>
            <w:tcW w:type="dxa" w:w="2999"/>
          </w:tcPr>
          <w:p>
            <w:r>
              <w:rPr>
                <w:rFonts w:ascii="Times New Roman" w:hAnsi="Times New Roman"/>
                <w:sz w:val="22"/>
              </w:rPr>
              <w:t>FR-14</w:t>
            </w:r>
          </w:p>
        </w:tc>
        <w:tc>
          <w:tcPr>
            <w:tcW w:type="dxa" w:w="2999"/>
          </w:tcPr>
          <w:p>
            <w:r>
              <w:rPr>
                <w:rFonts w:ascii="Times New Roman" w:hAnsi="Times New Roman"/>
                <w:sz w:val="22"/>
              </w:rPr>
              <w:t>Leader</w:t>
            </w:r>
          </w:p>
        </w:tc>
        <w:tc>
          <w:tcPr>
            <w:tcW w:type="dxa" w:w="2999"/>
          </w:tcPr>
          <w:p>
            <w:r>
              <w:rPr>
                <w:rFonts w:ascii="Times New Roman" w:hAnsi="Times New Roman"/>
                <w:sz w:val="22"/>
              </w:rPr>
              <w:t>Manage leader profile with photo upload</w:t>
            </w:r>
          </w:p>
        </w:tc>
      </w:tr>
      <w:tr>
        <w:tc>
          <w:tcPr>
            <w:tcW w:type="dxa" w:w="2999"/>
          </w:tcPr>
          <w:p>
            <w:r>
              <w:rPr>
                <w:rFonts w:ascii="Times New Roman" w:hAnsi="Times New Roman"/>
                <w:sz w:val="22"/>
              </w:rPr>
              <w:t>FR-15</w:t>
            </w:r>
          </w:p>
        </w:tc>
        <w:tc>
          <w:tcPr>
            <w:tcW w:type="dxa" w:w="2999"/>
          </w:tcPr>
          <w:p>
            <w:r>
              <w:rPr>
                <w:rFonts w:ascii="Times New Roman" w:hAnsi="Times New Roman"/>
                <w:sz w:val="22"/>
              </w:rPr>
              <w:t>School Admin</w:t>
            </w:r>
          </w:p>
        </w:tc>
        <w:tc>
          <w:tcPr>
            <w:tcW w:type="dxa" w:w="2999"/>
          </w:tcPr>
          <w:p>
            <w:r>
              <w:rPr>
                <w:rFonts w:ascii="Times New Roman" w:hAnsi="Times New Roman"/>
                <w:sz w:val="22"/>
              </w:rPr>
              <w:t>Register school profile and manage student dropout records</w:t>
            </w:r>
          </w:p>
        </w:tc>
      </w:tr>
      <w:tr>
        <w:tc>
          <w:tcPr>
            <w:tcW w:type="dxa" w:w="2999"/>
          </w:tcPr>
          <w:p>
            <w:r>
              <w:rPr>
                <w:rFonts w:ascii="Times New Roman" w:hAnsi="Times New Roman"/>
                <w:sz w:val="22"/>
              </w:rPr>
              <w:t>FR-16</w:t>
            </w:r>
          </w:p>
        </w:tc>
        <w:tc>
          <w:tcPr>
            <w:tcW w:type="dxa" w:w="2999"/>
          </w:tcPr>
          <w:p>
            <w:r>
              <w:rPr>
                <w:rFonts w:ascii="Times New Roman" w:hAnsi="Times New Roman"/>
                <w:sz w:val="22"/>
              </w:rPr>
              <w:t>Cell/Sector Admin</w:t>
            </w:r>
          </w:p>
        </w:tc>
        <w:tc>
          <w:tcPr>
            <w:tcW w:type="dxa" w:w="2999"/>
          </w:tcPr>
          <w:p>
            <w:r>
              <w:rPr>
                <w:rFonts w:ascii="Times New Roman" w:hAnsi="Times New Roman"/>
                <w:sz w:val="22"/>
              </w:rPr>
              <w:t>View hierarchical attendance analytics and performance rankings</w:t>
            </w:r>
          </w:p>
        </w:tc>
      </w:tr>
      <w:tr>
        <w:tc>
          <w:tcPr>
            <w:tcW w:type="dxa" w:w="2999"/>
          </w:tcPr>
          <w:p>
            <w:r>
              <w:rPr>
                <w:rFonts w:ascii="Times New Roman" w:hAnsi="Times New Roman"/>
                <w:sz w:val="22"/>
              </w:rPr>
              <w:t>FR-17</w:t>
            </w:r>
          </w:p>
        </w:tc>
        <w:tc>
          <w:tcPr>
            <w:tcW w:type="dxa" w:w="2999"/>
          </w:tcPr>
          <w:p>
            <w:r>
              <w:rPr>
                <w:rFonts w:ascii="Times New Roman" w:hAnsi="Times New Roman"/>
                <w:sz w:val="22"/>
              </w:rPr>
              <w:t>All</w:t>
            </w:r>
          </w:p>
        </w:tc>
        <w:tc>
          <w:tcPr>
            <w:tcW w:type="dxa" w:w="2999"/>
          </w:tcPr>
          <w:p>
            <w:r>
              <w:rPr>
                <w:rFonts w:ascii="Times New Roman" w:hAnsi="Times New Roman"/>
                <w:sz w:val="22"/>
              </w:rPr>
              <w:t>Register and log in to the system with role-based access</w:t>
            </w:r>
          </w:p>
        </w:tc>
      </w:tr>
    </w:tbl>
    <w:p/>
    <w:p>
      <w:pPr>
        <w:pStyle w:val="Heading3"/>
        <w:jc w:val="left"/>
      </w:pPr>
      <w:r>
        <w:rPr>
          <w:rFonts w:ascii="Times New Roman" w:hAnsi="Times New Roman"/>
          <w:color w:val="1F497D"/>
          <w:sz w:val="26"/>
        </w:rPr>
        <w:t>3.1.2  Non-Functional Requirements</w:t>
      </w:r>
    </w:p>
    <w:p>
      <w:pPr>
        <w:spacing w:before="120" w:after="60"/>
        <w:jc w:val="center"/>
      </w:pPr>
      <w:r>
        <w:rPr>
          <w:rFonts w:ascii="Times New Roman" w:hAnsi="Times New Roman"/>
          <w:b/>
          <w:sz w:val="22"/>
        </w:rPr>
        <w:t>Table 3.2: Non-Functional Requirements</w:t>
      </w:r>
    </w:p>
    <w:tbl>
      <w:tblPr>
        <w:tblStyle w:val="TableGrid"/>
        <w:tblW w:type="auto" w:w="0"/>
        <w:tblLook w:firstColumn="1" w:firstRow="1" w:lastColumn="0" w:lastRow="0" w:noHBand="0" w:noVBand="1" w:val="04A0"/>
      </w:tblPr>
      <w:tblGrid>
        <w:gridCol w:w="4498"/>
        <w:gridCol w:w="4498"/>
      </w:tblGrid>
      <w:tr>
        <w:tc>
          <w:tcPr>
            <w:tcW w:type="dxa" w:w="4498"/>
            <w:shd w:val="clear" w:color="auto" w:fill="C5D9F1"/>
          </w:tcPr>
          <w:p>
            <w:r>
              <w:rPr>
                <w:rFonts w:ascii="Times New Roman" w:hAnsi="Times New Roman"/>
                <w:b/>
                <w:sz w:val="22"/>
              </w:rPr>
              <w:t>Category</w:t>
            </w:r>
          </w:p>
        </w:tc>
        <w:tc>
          <w:tcPr>
            <w:tcW w:type="dxa" w:w="4498"/>
            <w:shd w:val="clear" w:color="auto" w:fill="C5D9F1"/>
          </w:tcPr>
          <w:p>
            <w:r>
              <w:rPr>
                <w:rFonts w:ascii="Times New Roman" w:hAnsi="Times New Roman"/>
                <w:b/>
                <w:sz w:val="22"/>
              </w:rPr>
              <w:t>Requirement</w:t>
            </w:r>
          </w:p>
        </w:tc>
      </w:tr>
      <w:tr>
        <w:tc>
          <w:tcPr>
            <w:tcW w:type="dxa" w:w="4498"/>
          </w:tcPr>
          <w:p/>
        </w:tc>
        <w:tc>
          <w:tcPr>
            <w:tcW w:type="dxa" w:w="4498"/>
          </w:tcPr>
          <w:p/>
        </w:tc>
      </w:tr>
      <w:tr>
        <w:tc>
          <w:tcPr>
            <w:tcW w:type="dxa" w:w="4498"/>
          </w:tcPr>
          <w:p/>
        </w:tc>
        <w:tc>
          <w:tcPr>
            <w:tcW w:type="dxa" w:w="4498"/>
          </w:tcPr>
          <w:p/>
        </w:tc>
      </w:tr>
      <w:tr>
        <w:tc>
          <w:tcPr>
            <w:tcW w:type="dxa" w:w="4498"/>
          </w:tcPr>
          <w:p/>
        </w:tc>
        <w:tc>
          <w:tcPr>
            <w:tcW w:type="dxa" w:w="4498"/>
          </w:tcPr>
          <w:p/>
        </w:tc>
      </w:tr>
      <w:tr>
        <w:tc>
          <w:tcPr>
            <w:tcW w:type="dxa" w:w="4498"/>
          </w:tcPr>
          <w:p/>
        </w:tc>
        <w:tc>
          <w:tcPr>
            <w:tcW w:type="dxa" w:w="4498"/>
          </w:tcPr>
          <w:p/>
        </w:tc>
      </w:tr>
      <w:tr>
        <w:tc>
          <w:tcPr>
            <w:tcW w:type="dxa" w:w="4498"/>
          </w:tcPr>
          <w:p/>
        </w:tc>
        <w:tc>
          <w:tcPr>
            <w:tcW w:type="dxa" w:w="4498"/>
          </w:tcPr>
          <w:p/>
        </w:tc>
      </w:tr>
      <w:tr>
        <w:tc>
          <w:tcPr>
            <w:tcW w:type="dxa" w:w="4498"/>
          </w:tcPr>
          <w:p/>
        </w:tc>
        <w:tc>
          <w:tcPr>
            <w:tcW w:type="dxa" w:w="4498"/>
          </w:tcPr>
          <w:p/>
        </w:tc>
      </w:tr>
      <w:tr>
        <w:tc>
          <w:tcPr>
            <w:tcW w:type="dxa" w:w="4498"/>
          </w:tcPr>
          <w:p/>
        </w:tc>
        <w:tc>
          <w:tcPr>
            <w:tcW w:type="dxa" w:w="4498"/>
          </w:tcPr>
          <w:p/>
        </w:tc>
      </w:tr>
      <w:tr>
        <w:tc>
          <w:tcPr>
            <w:tcW w:type="dxa" w:w="4498"/>
          </w:tcPr>
          <w:p/>
        </w:tc>
        <w:tc>
          <w:tcPr>
            <w:tcW w:type="dxa" w:w="4498"/>
          </w:tcPr>
          <w:p/>
        </w:tc>
      </w:tr>
      <w:tr>
        <w:tc>
          <w:tcPr>
            <w:tcW w:type="dxa" w:w="4498"/>
          </w:tcPr>
          <w:p>
            <w:r>
              <w:rPr>
                <w:rFonts w:ascii="Times New Roman" w:hAnsi="Times New Roman"/>
                <w:sz w:val="22"/>
              </w:rPr>
              <w:t>Performance</w:t>
            </w:r>
          </w:p>
        </w:tc>
        <w:tc>
          <w:tcPr>
            <w:tcW w:type="dxa" w:w="4498"/>
          </w:tcPr>
          <w:p>
            <w:r>
              <w:rPr>
                <w:rFonts w:ascii="Times New Roman" w:hAnsi="Times New Roman"/>
                <w:sz w:val="22"/>
              </w:rPr>
              <w:t>Pages must load within 3 seconds on a standard broadband connection</w:t>
            </w:r>
          </w:p>
        </w:tc>
      </w:tr>
      <w:tr>
        <w:tc>
          <w:tcPr>
            <w:tcW w:type="dxa" w:w="4498"/>
          </w:tcPr>
          <w:p>
            <w:r>
              <w:rPr>
                <w:rFonts w:ascii="Times New Roman" w:hAnsi="Times New Roman"/>
                <w:sz w:val="22"/>
              </w:rPr>
              <w:t>Usability</w:t>
            </w:r>
          </w:p>
        </w:tc>
        <w:tc>
          <w:tcPr>
            <w:tcW w:type="dxa" w:w="4498"/>
          </w:tcPr>
          <w:p>
            <w:r>
              <w:rPr>
                <w:rFonts w:ascii="Times New Roman" w:hAnsi="Times New Roman"/>
                <w:sz w:val="22"/>
              </w:rPr>
              <w:t>Interface must be navigable by users with basic digital literacy</w:t>
            </w:r>
          </w:p>
        </w:tc>
      </w:tr>
      <w:tr>
        <w:tc>
          <w:tcPr>
            <w:tcW w:type="dxa" w:w="4498"/>
          </w:tcPr>
          <w:p>
            <w:r>
              <w:rPr>
                <w:rFonts w:ascii="Times New Roman" w:hAnsi="Times New Roman"/>
                <w:sz w:val="22"/>
              </w:rPr>
              <w:t>Responsiveness</w:t>
            </w:r>
          </w:p>
        </w:tc>
        <w:tc>
          <w:tcPr>
            <w:tcW w:type="dxa" w:w="4498"/>
          </w:tcPr>
          <w:p>
            <w:r>
              <w:rPr>
                <w:rFonts w:ascii="Times New Roman" w:hAnsi="Times New Roman"/>
                <w:sz w:val="22"/>
              </w:rPr>
              <w:t>System must function on screens from 320px (mobile) to 2560px+</w:t>
            </w:r>
          </w:p>
        </w:tc>
      </w:tr>
      <w:tr>
        <w:tc>
          <w:tcPr>
            <w:tcW w:type="dxa" w:w="4498"/>
          </w:tcPr>
          <w:p>
            <w:r>
              <w:rPr>
                <w:rFonts w:ascii="Times New Roman" w:hAnsi="Times New Roman"/>
                <w:sz w:val="22"/>
              </w:rPr>
              <w:t>Security</w:t>
            </w:r>
          </w:p>
        </w:tc>
        <w:tc>
          <w:tcPr>
            <w:tcW w:type="dxa" w:w="4498"/>
          </w:tcPr>
          <w:p>
            <w:r>
              <w:rPr>
                <w:rFonts w:ascii="Times New Roman" w:hAnsi="Times New Roman"/>
                <w:sz w:val="22"/>
              </w:rPr>
              <w:t>Passwords must be hashed; API endpoints protected by JWT authentication</w:t>
            </w:r>
          </w:p>
        </w:tc>
      </w:tr>
      <w:tr>
        <w:tc>
          <w:tcPr>
            <w:tcW w:type="dxa" w:w="4498"/>
          </w:tcPr>
          <w:p>
            <w:r>
              <w:rPr>
                <w:rFonts w:ascii="Times New Roman" w:hAnsi="Times New Roman"/>
                <w:sz w:val="22"/>
              </w:rPr>
              <w:t>Reliability</w:t>
            </w:r>
          </w:p>
        </w:tc>
        <w:tc>
          <w:tcPr>
            <w:tcW w:type="dxa" w:w="4498"/>
          </w:tcPr>
          <w:p>
            <w:r>
              <w:rPr>
                <w:rFonts w:ascii="Times New Roman" w:hAnsi="Times New Roman"/>
                <w:sz w:val="22"/>
              </w:rPr>
              <w:t>System must have 99% uptime during community activity hours</w:t>
            </w:r>
          </w:p>
        </w:tc>
      </w:tr>
      <w:tr>
        <w:tc>
          <w:tcPr>
            <w:tcW w:type="dxa" w:w="4498"/>
          </w:tcPr>
          <w:p>
            <w:r>
              <w:rPr>
                <w:rFonts w:ascii="Times New Roman" w:hAnsi="Times New Roman"/>
                <w:sz w:val="22"/>
              </w:rPr>
              <w:t>Scalability</w:t>
            </w:r>
          </w:p>
        </w:tc>
        <w:tc>
          <w:tcPr>
            <w:tcW w:type="dxa" w:w="4498"/>
          </w:tcPr>
          <w:p>
            <w:r>
              <w:rPr>
                <w:rFonts w:ascii="Times New Roman" w:hAnsi="Times New Roman"/>
                <w:sz w:val="22"/>
              </w:rPr>
              <w:t>System must support up to 10,000 registered members per deployment</w:t>
            </w:r>
          </w:p>
        </w:tc>
      </w:tr>
      <w:tr>
        <w:tc>
          <w:tcPr>
            <w:tcW w:type="dxa" w:w="4498"/>
          </w:tcPr>
          <w:p>
            <w:r>
              <w:rPr>
                <w:rFonts w:ascii="Times New Roman" w:hAnsi="Times New Roman"/>
                <w:sz w:val="22"/>
              </w:rPr>
              <w:t>Maintainability</w:t>
            </w:r>
          </w:p>
        </w:tc>
        <w:tc>
          <w:tcPr>
            <w:tcW w:type="dxa" w:w="4498"/>
          </w:tcPr>
          <w:p>
            <w:r>
              <w:rPr>
                <w:rFonts w:ascii="Times New Roman" w:hAnsi="Times New Roman"/>
                <w:sz w:val="22"/>
              </w:rPr>
              <w:t>Code must follow modular structure with clear separation of concerns</w:t>
            </w:r>
          </w:p>
        </w:tc>
      </w:tr>
      <w:tr>
        <w:tc>
          <w:tcPr>
            <w:tcW w:type="dxa" w:w="4498"/>
          </w:tcPr>
          <w:p>
            <w:r>
              <w:rPr>
                <w:rFonts w:ascii="Times New Roman" w:hAnsi="Times New Roman"/>
                <w:sz w:val="22"/>
              </w:rPr>
              <w:t>Compatibility</w:t>
            </w:r>
          </w:p>
        </w:tc>
        <w:tc>
          <w:tcPr>
            <w:tcW w:type="dxa" w:w="4498"/>
          </w:tcPr>
          <w:p>
            <w:r>
              <w:rPr>
                <w:rFonts w:ascii="Times New Roman" w:hAnsi="Times New Roman"/>
                <w:sz w:val="22"/>
              </w:rPr>
              <w:t>Must function on modern browsers (Chrome, Firefox, Edge, Safari)</w:t>
            </w:r>
          </w:p>
        </w:tc>
      </w:tr>
    </w:tbl>
    <w:p/>
    <w:p>
      <w:pPr>
        <w:pStyle w:val="Heading2"/>
        <w:jc w:val="left"/>
      </w:pPr>
      <w:r>
        <w:rPr>
          <w:rFonts w:ascii="Times New Roman" w:hAnsi="Times New Roman"/>
          <w:color w:val="00467F"/>
          <w:sz w:val="28"/>
        </w:rPr>
        <w:t>3.2  System Architecture</w:t>
      </w:r>
    </w:p>
    <w:p>
      <w:pPr>
        <w:ind w:firstLine="720"/>
        <w:jc w:val="both"/>
      </w:pPr>
      <w:r>
        <w:rPr>
          <w:rFonts w:ascii="Times New Roman" w:hAnsi="Times New Roman"/>
          <w:sz w:val="24"/>
        </w:rPr>
        <w:t>The Umuturage Ku Isonga System follows a three-tier client-server architecture comprising the presentation layer (frontend), the application layer (backend API), and the data layer (database). Figure 4.1 illustrates this architecture.</w:t>
      </w:r>
    </w:p>
    <w:p>
      <w:pPr>
        <w:ind w:firstLine="720"/>
        <w:jc w:val="both"/>
      </w:pPr>
      <w:r>
        <w:rPr>
          <w:rFonts w:ascii="Times New Roman" w:hAnsi="Times New Roman"/>
          <w:sz w:val="24"/>
        </w:rPr>
        <w:t>The three tiers are described below:</w:t>
      </w:r>
    </w:p>
    <w:p>
      <w:pPr>
        <w:pStyle w:val="ListBullet"/>
        <w:ind w:left="720"/>
      </w:pPr>
      <w:r>
        <w:rPr>
          <w:rFonts w:ascii="Times New Roman" w:hAnsi="Times New Roman"/>
          <w:sz w:val="24"/>
        </w:rPr>
        <w:t>Presentation Layer: HTML5, CSS3, and JavaScript pages rendered in the user's browser. The frontend communicates with the backend exclusively via RESTful API calls.</w:t>
      </w:r>
    </w:p>
    <w:p>
      <w:pPr>
        <w:pStyle w:val="ListBullet"/>
        <w:ind w:left="720"/>
      </w:pPr>
      <w:r>
        <w:rPr>
          <w:rFonts w:ascii="Times New Roman" w:hAnsi="Times New Roman"/>
          <w:sz w:val="24"/>
        </w:rPr>
        <w:t>Application Layer: Node.js with Express.js handles API routing, business logic, authentication (JWT), file uploads (Multer + Cloudinary), and security middleware (Helmet, rate limiting, CORS).</w:t>
      </w:r>
    </w:p>
    <w:p>
      <w:pPr>
        <w:pStyle w:val="ListBullet"/>
        <w:ind w:left="720"/>
      </w:pPr>
      <w:r>
        <w:rPr>
          <w:rFonts w:ascii="Times New Roman" w:hAnsi="Times New Roman"/>
          <w:sz w:val="24"/>
        </w:rPr>
        <w:t>Data Layer: MongoDB stores all application data using Mongoose ODM for schema validation and relationship management. Cloudinary provides external image storage.</w:t>
      </w:r>
    </w:p>
    <w:p>
      <w:pPr>
        <w:spacing w:before="60" w:after="200"/>
        <w:jc w:val="center"/>
      </w:pPr>
      <w:r>
        <w:rPr>
          <w:rFonts w:ascii="Times New Roman" w:hAnsi="Times New Roman"/>
          <w:b/>
          <w:i/>
          <w:sz w:val="22"/>
        </w:rPr>
        <w:t>Figure 3.1: Three-Tier System Architecture Diagram</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SYSTEM ARCHITECTURE ]</w:t>
            </w:r>
          </w:p>
        </w:tc>
      </w:tr>
      <w:tr>
        <w:tc>
          <w:tcPr>
            <w:tcW w:type="dxa" w:w="8997"/>
          </w:tcPr>
          <w:p>
            <w:pPr>
              <w:jc w:val="center"/>
            </w:pPr>
            <w:r>
              <w:rPr>
                <w:rFonts w:ascii="Times New Roman" w:hAnsi="Times New Roman"/>
                <w:i/>
                <w:sz w:val="22"/>
              </w:rPr>
              <w:t>Three-Tier Client-Server Architecture</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  PRESENTATION LAYER (Browser)                       │</w:t>
            </w:r>
          </w:p>
        </w:tc>
      </w:tr>
      <w:tr>
        <w:tc>
          <w:tcPr>
            <w:tcW w:type="dxa" w:w="8997"/>
          </w:tcPr>
          <w:p>
            <w:pPr>
              <w:jc w:val="left"/>
            </w:pPr>
            <w:r>
              <w:rPr>
                <w:rFonts w:ascii="Times New Roman" w:hAnsi="Times New Roman"/>
                <w:sz w:val="22"/>
              </w:rPr>
              <w:t xml:space="preserve">  • │  HTML5 / CSS3 / JavaScript │ 14 HTML Pages          │</w:t>
            </w:r>
          </w:p>
        </w:tc>
      </w:tr>
      <w:tr>
        <w:tc>
          <w:tcPr>
            <w:tcW w:type="dxa" w:w="8997"/>
          </w:tcPr>
          <w:p>
            <w:pPr>
              <w:jc w:val="left"/>
            </w:pPr>
            <w:r>
              <w:rPr>
                <w:rFonts w:ascii="Times New Roman" w:hAnsi="Times New Roman"/>
                <w:sz w:val="22"/>
              </w:rPr>
              <w:t xml:space="preserve">  • │  5 Role-Based Dashboards   │ Responsive Design      │</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  HTTP/HTTPS REST API Calls</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  APPLICATION LAYER (Node.js + Express.js)           │</w:t>
            </w:r>
          </w:p>
        </w:tc>
      </w:tr>
      <w:tr>
        <w:tc>
          <w:tcPr>
            <w:tcW w:type="dxa" w:w="8997"/>
          </w:tcPr>
          <w:p>
            <w:pPr>
              <w:jc w:val="left"/>
            </w:pPr>
            <w:r>
              <w:rPr>
                <w:rFonts w:ascii="Times New Roman" w:hAnsi="Times New Roman"/>
                <w:sz w:val="22"/>
              </w:rPr>
              <w:t xml:space="preserve">  • │  14 API Route Files │ JWT Authentication             │</w:t>
            </w:r>
          </w:p>
        </w:tc>
      </w:tr>
      <w:tr>
        <w:tc>
          <w:tcPr>
            <w:tcW w:type="dxa" w:w="8997"/>
          </w:tcPr>
          <w:p>
            <w:pPr>
              <w:jc w:val="left"/>
            </w:pPr>
            <w:r>
              <w:rPr>
                <w:rFonts w:ascii="Times New Roman" w:hAnsi="Times New Roman"/>
                <w:sz w:val="22"/>
              </w:rPr>
              <w:t xml:space="preserve">  • │  Multer Uploads    │ Helmet │ Rate Limiting │ CORS   │</w:t>
            </w:r>
          </w:p>
        </w:tc>
      </w:tr>
      <w:tr>
        <w:tc>
          <w:tcPr>
            <w:tcW w:type="dxa" w:w="8997"/>
          </w:tcPr>
          <w:p>
            <w:pPr>
              <w:jc w:val="left"/>
            </w:pPr>
            <w:r>
              <w:rPr>
                <w:rFonts w:ascii="Times New Roman" w:hAnsi="Times New Roman"/>
                <w:sz w:val="22"/>
              </w:rPr>
              <w:t xml:space="preserve">  • │  bcryptjs Hashing  │ Cloudinary Integration         │</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  Mongoose ODM</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  DATA LAYER (MongoDB + Cloudinary)                   │</w:t>
            </w:r>
          </w:p>
        </w:tc>
      </w:tr>
      <w:tr>
        <w:tc>
          <w:tcPr>
            <w:tcW w:type="dxa" w:w="8997"/>
          </w:tcPr>
          <w:p>
            <w:pPr>
              <w:jc w:val="left"/>
            </w:pPr>
            <w:r>
              <w:rPr>
                <w:rFonts w:ascii="Times New Roman" w:hAnsi="Times New Roman"/>
                <w:sz w:val="22"/>
              </w:rPr>
              <w:t xml:space="preserve">  • │  15 Collections │ ObjectId References                │</w:t>
            </w:r>
          </w:p>
        </w:tc>
      </w:tr>
      <w:tr>
        <w:tc>
          <w:tcPr>
            <w:tcW w:type="dxa" w:w="8997"/>
          </w:tcPr>
          <w:p>
            <w:pPr>
              <w:jc w:val="left"/>
            </w:pPr>
            <w:r>
              <w:rPr>
                <w:rFonts w:ascii="Times New Roman" w:hAnsi="Times New Roman"/>
                <w:sz w:val="22"/>
              </w:rPr>
              <w:t xml:space="preserve">  • │  Cloudinary CDN for Images                          │</w:t>
            </w:r>
          </w:p>
        </w:tc>
      </w:tr>
      <w:tr>
        <w:tc>
          <w:tcPr>
            <w:tcW w:type="dxa" w:w="8997"/>
          </w:tcPr>
          <w:p>
            <w:pPr>
              <w:jc w:val="left"/>
            </w:pPr>
            <w:r>
              <w:rPr>
                <w:rFonts w:ascii="Times New Roman" w:hAnsi="Times New Roman"/>
                <w:sz w:val="22"/>
              </w:rPr>
              <w:t xml:space="preserve">  • └─────────────────────────────────────────────────────┘</w:t>
            </w:r>
          </w:p>
        </w:tc>
      </w:tr>
    </w:tbl>
    <w:p/>
    <w:p>
      <w:pPr>
        <w:pStyle w:val="Heading2"/>
        <w:jc w:val="left"/>
      </w:pPr>
      <w:r>
        <w:rPr>
          <w:rFonts w:ascii="Times New Roman" w:hAnsi="Times New Roman"/>
          <w:color w:val="00467F"/>
          <w:sz w:val="28"/>
        </w:rPr>
        <w:t>3.3  Database Design</w:t>
      </w:r>
    </w:p>
    <w:p>
      <w:pPr>
        <w:ind w:firstLine="720"/>
        <w:jc w:val="both"/>
      </w:pPr>
      <w:r>
        <w:rPr>
          <w:rFonts w:ascii="Times New Roman" w:hAnsi="Times New Roman"/>
          <w:sz w:val="24"/>
        </w:rPr>
        <w:t>The database was implemented in MongoDB, a document-oriented NoSQL database, using Mongoose ODM. Fifteen collections were designed to represent the system's data entities.</w:t>
      </w:r>
    </w:p>
    <w:p>
      <w:pPr>
        <w:pStyle w:val="Heading3"/>
        <w:jc w:val="left"/>
      </w:pPr>
      <w:r>
        <w:rPr>
          <w:rFonts w:ascii="Times New Roman" w:hAnsi="Times New Roman"/>
          <w:color w:val="1F497D"/>
          <w:sz w:val="26"/>
        </w:rPr>
        <w:t>3.3.1  Collections Overview</w:t>
      </w:r>
    </w:p>
    <w:p>
      <w:pPr>
        <w:spacing w:before="120" w:after="60"/>
        <w:jc w:val="center"/>
      </w:pPr>
      <w:r>
        <w:rPr>
          <w:rFonts w:ascii="Times New Roman" w:hAnsi="Times New Roman"/>
          <w:b/>
          <w:sz w:val="22"/>
        </w:rPr>
        <w:t>Table 3.3: MongoDB Collections Overview</w:t>
      </w:r>
    </w:p>
    <w:tbl>
      <w:tblPr>
        <w:tblStyle w:val="TableGrid"/>
        <w:tblW w:type="auto" w:w="0"/>
        <w:tblLook w:firstColumn="1" w:firstRow="1" w:lastColumn="0" w:lastRow="0" w:noHBand="0" w:noVBand="1" w:val="04A0"/>
      </w:tblPr>
      <w:tblGrid>
        <w:gridCol w:w="2999"/>
        <w:gridCol w:w="2999"/>
        <w:gridCol w:w="2999"/>
      </w:tblGrid>
      <w:tr>
        <w:tc>
          <w:tcPr>
            <w:tcW w:type="dxa" w:w="2999"/>
            <w:shd w:val="clear" w:color="auto" w:fill="C5D9F1"/>
          </w:tcPr>
          <w:p>
            <w:r>
              <w:rPr>
                <w:rFonts w:ascii="Times New Roman" w:hAnsi="Times New Roman"/>
                <w:b/>
                <w:sz w:val="22"/>
              </w:rPr>
              <w:t>Collection</w:t>
            </w:r>
          </w:p>
        </w:tc>
        <w:tc>
          <w:tcPr>
            <w:tcW w:type="dxa" w:w="2999"/>
            <w:shd w:val="clear" w:color="auto" w:fill="C5D9F1"/>
          </w:tcPr>
          <w:p>
            <w:r>
              <w:rPr>
                <w:rFonts w:ascii="Times New Roman" w:hAnsi="Times New Roman"/>
                <w:b/>
                <w:sz w:val="22"/>
              </w:rPr>
              <w:t>Description</w:t>
            </w:r>
          </w:p>
        </w:tc>
        <w:tc>
          <w:tcPr>
            <w:tcW w:type="dxa" w:w="2999"/>
            <w:shd w:val="clear" w:color="auto" w:fill="C5D9F1"/>
          </w:tcPr>
          <w:p>
            <w:r>
              <w:rPr>
                <w:rFonts w:ascii="Times New Roman" w:hAnsi="Times New Roman"/>
                <w:b/>
                <w:sz w:val="22"/>
              </w:rPr>
              <w:t>Key Fields</w:t>
            </w: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r>
              <w:rPr>
                <w:rFonts w:ascii="Times New Roman" w:hAnsi="Times New Roman"/>
                <w:sz w:val="22"/>
              </w:rPr>
              <w:t>User</w:t>
            </w:r>
          </w:p>
        </w:tc>
        <w:tc>
          <w:tcPr>
            <w:tcW w:type="dxa" w:w="2999"/>
          </w:tcPr>
          <w:p>
            <w:r>
              <w:rPr>
                <w:rFonts w:ascii="Times New Roman" w:hAnsi="Times New Roman"/>
                <w:sz w:val="22"/>
              </w:rPr>
              <w:t>System users (all roles)</w:t>
            </w:r>
          </w:p>
        </w:tc>
        <w:tc>
          <w:tcPr>
            <w:tcW w:type="dxa" w:w="2999"/>
          </w:tcPr>
          <w:p>
            <w:r>
              <w:rPr>
                <w:rFonts w:ascii="Times New Roman" w:hAnsi="Times New Roman"/>
                <w:sz w:val="22"/>
              </w:rPr>
              <w:t>name, email, telephone, userType, passwordHash</w:t>
            </w:r>
          </w:p>
        </w:tc>
      </w:tr>
      <w:tr>
        <w:tc>
          <w:tcPr>
            <w:tcW w:type="dxa" w:w="2999"/>
          </w:tcPr>
          <w:p>
            <w:r>
              <w:rPr>
                <w:rFonts w:ascii="Times New Roman" w:hAnsi="Times New Roman"/>
                <w:sz w:val="22"/>
              </w:rPr>
              <w:t>Member</w:t>
            </w:r>
          </w:p>
        </w:tc>
        <w:tc>
          <w:tcPr>
            <w:tcW w:type="dxa" w:w="2999"/>
          </w:tcPr>
          <w:p>
            <w:r>
              <w:rPr>
                <w:rFonts w:ascii="Times New Roman" w:hAnsi="Times New Roman"/>
                <w:sz w:val="22"/>
              </w:rPr>
              <w:t>Registered community members</w:t>
            </w:r>
          </w:p>
        </w:tc>
        <w:tc>
          <w:tcPr>
            <w:tcW w:type="dxa" w:w="2999"/>
          </w:tcPr>
          <w:p>
            <w:r>
              <w:rPr>
                <w:rFonts w:ascii="Times New Roman" w:hAnsi="Times New Roman"/>
                <w:sz w:val="22"/>
              </w:rPr>
              <w:t>name, age, sex, telephone, NIN, insuranceStatus, role</w:t>
            </w:r>
          </w:p>
        </w:tc>
      </w:tr>
      <w:tr>
        <w:tc>
          <w:tcPr>
            <w:tcW w:type="dxa" w:w="2999"/>
          </w:tcPr>
          <w:p>
            <w:r>
              <w:rPr>
                <w:rFonts w:ascii="Times New Roman" w:hAnsi="Times New Roman"/>
                <w:sz w:val="22"/>
              </w:rPr>
              <w:t>Attendance</w:t>
            </w:r>
          </w:p>
        </w:tc>
        <w:tc>
          <w:tcPr>
            <w:tcW w:type="dxa" w:w="2999"/>
          </w:tcPr>
          <w:p>
            <w:r>
              <w:rPr>
                <w:rFonts w:ascii="Times New Roman" w:hAnsi="Times New Roman"/>
                <w:sz w:val="22"/>
              </w:rPr>
              <w:t>Umuganda attendance records</w:t>
            </w:r>
          </w:p>
        </w:tc>
        <w:tc>
          <w:tcPr>
            <w:tcW w:type="dxa" w:w="2999"/>
          </w:tcPr>
          <w:p>
            <w:r>
              <w:rPr>
                <w:rFonts w:ascii="Times New Roman" w:hAnsi="Times New Roman"/>
                <w:sz w:val="22"/>
              </w:rPr>
              <w:t>member, date, status (present/absent), type</w:t>
            </w:r>
          </w:p>
        </w:tc>
      </w:tr>
      <w:tr>
        <w:tc>
          <w:tcPr>
            <w:tcW w:type="dxa" w:w="2999"/>
          </w:tcPr>
          <w:p>
            <w:r>
              <w:rPr>
                <w:rFonts w:ascii="Times New Roman" w:hAnsi="Times New Roman"/>
                <w:sz w:val="22"/>
              </w:rPr>
              <w:t>AttendanceTracking</w:t>
            </w:r>
          </w:p>
        </w:tc>
        <w:tc>
          <w:tcPr>
            <w:tcW w:type="dxa" w:w="2999"/>
          </w:tcPr>
          <w:p>
            <w:r>
              <w:rPr>
                <w:rFonts w:ascii="Times New Roman" w:hAnsi="Times New Roman"/>
                <w:sz w:val="22"/>
              </w:rPr>
              <w:t>Cumulative attendance summaries</w:t>
            </w:r>
          </w:p>
        </w:tc>
        <w:tc>
          <w:tcPr>
            <w:tcW w:type="dxa" w:w="2999"/>
          </w:tcPr>
          <w:p>
            <w:r>
              <w:rPr>
                <w:rFonts w:ascii="Times New Roman" w:hAnsi="Times New Roman"/>
                <w:sz w:val="22"/>
              </w:rPr>
              <w:t>memberTelephone, totalSessions, attendedSessions</w:t>
            </w:r>
          </w:p>
        </w:tc>
      </w:tr>
      <w:tr>
        <w:tc>
          <w:tcPr>
            <w:tcW w:type="dxa" w:w="2999"/>
          </w:tcPr>
          <w:p>
            <w:r>
              <w:rPr>
                <w:rFonts w:ascii="Times New Roman" w:hAnsi="Times New Roman"/>
                <w:sz w:val="22"/>
              </w:rPr>
              <w:t>Inteko</w:t>
            </w:r>
          </w:p>
        </w:tc>
        <w:tc>
          <w:tcPr>
            <w:tcW w:type="dxa" w:w="2999"/>
          </w:tcPr>
          <w:p>
            <w:r>
              <w:rPr>
                <w:rFonts w:ascii="Times New Roman" w:hAnsi="Times New Roman"/>
                <w:sz w:val="22"/>
              </w:rPr>
              <w:t>Meeting minutes and decisions</w:t>
            </w:r>
          </w:p>
        </w:tc>
        <w:tc>
          <w:tcPr>
            <w:tcW w:type="dxa" w:w="2999"/>
          </w:tcPr>
          <w:p>
            <w:r>
              <w:rPr>
                <w:rFonts w:ascii="Times New Roman" w:hAnsi="Times New Roman"/>
                <w:sz w:val="22"/>
              </w:rPr>
              <w:t>meetingTitle, meetingDate, agenda, decisions, actionItems</w:t>
            </w:r>
          </w:p>
        </w:tc>
      </w:tr>
      <w:tr>
        <w:tc>
          <w:tcPr>
            <w:tcW w:type="dxa" w:w="2999"/>
          </w:tcPr>
          <w:p>
            <w:r>
              <w:rPr>
                <w:rFonts w:ascii="Times New Roman" w:hAnsi="Times New Roman"/>
                <w:sz w:val="22"/>
              </w:rPr>
              <w:t>IntekoAttendance</w:t>
            </w:r>
          </w:p>
        </w:tc>
        <w:tc>
          <w:tcPr>
            <w:tcW w:type="dxa" w:w="2999"/>
          </w:tcPr>
          <w:p>
            <w:r>
              <w:rPr>
                <w:rFonts w:ascii="Times New Roman" w:hAnsi="Times New Roman"/>
                <w:sz w:val="22"/>
              </w:rPr>
              <w:t>Inteko meeting attendance</w:t>
            </w:r>
          </w:p>
        </w:tc>
        <w:tc>
          <w:tcPr>
            <w:tcW w:type="dxa" w:w="2999"/>
          </w:tcPr>
          <w:p>
            <w:r>
              <w:rPr>
                <w:rFonts w:ascii="Times New Roman" w:hAnsi="Times New Roman"/>
                <w:sz w:val="22"/>
              </w:rPr>
              <w:t>citizenId, name, status, attendanceDate</w:t>
            </w:r>
          </w:p>
        </w:tc>
      </w:tr>
      <w:tr>
        <w:tc>
          <w:tcPr>
            <w:tcW w:type="dxa" w:w="2999"/>
          </w:tcPr>
          <w:p>
            <w:r>
              <w:rPr>
                <w:rFonts w:ascii="Times New Roman" w:hAnsi="Times New Roman"/>
                <w:sz w:val="22"/>
              </w:rPr>
              <w:t>CitizenReport</w:t>
            </w:r>
          </w:p>
        </w:tc>
        <w:tc>
          <w:tcPr>
            <w:tcW w:type="dxa" w:w="2999"/>
          </w:tcPr>
          <w:p>
            <w:r>
              <w:rPr>
                <w:rFonts w:ascii="Times New Roman" w:hAnsi="Times New Roman"/>
                <w:sz w:val="22"/>
              </w:rPr>
              <w:t>Citizen-submitted reports</w:t>
            </w:r>
          </w:p>
        </w:tc>
        <w:tc>
          <w:tcPr>
            <w:tcW w:type="dxa" w:w="2999"/>
          </w:tcPr>
          <w:p>
            <w:r>
              <w:rPr>
                <w:rFonts w:ascii="Times New Roman" w:hAnsi="Times New Roman"/>
                <w:sz w:val="22"/>
              </w:rPr>
              <w:t>type, data, reportedBy, dateReported</w:t>
            </w:r>
          </w:p>
        </w:tc>
      </w:tr>
      <w:tr>
        <w:tc>
          <w:tcPr>
            <w:tcW w:type="dxa" w:w="2999"/>
          </w:tcPr>
          <w:p>
            <w:r>
              <w:rPr>
                <w:rFonts w:ascii="Times New Roman" w:hAnsi="Times New Roman"/>
                <w:sz w:val="22"/>
              </w:rPr>
              <w:t>LeaderReport</w:t>
            </w:r>
          </w:p>
        </w:tc>
        <w:tc>
          <w:tcPr>
            <w:tcW w:type="dxa" w:w="2999"/>
          </w:tcPr>
          <w:p>
            <w:r>
              <w:rPr>
                <w:rFonts w:ascii="Times New Roman" w:hAnsi="Times New Roman"/>
                <w:sz w:val="22"/>
              </w:rPr>
              <w:t>Leader-submitted reports</w:t>
            </w:r>
          </w:p>
        </w:tc>
        <w:tc>
          <w:tcPr>
            <w:tcW w:type="dxa" w:w="2999"/>
          </w:tcPr>
          <w:p>
            <w:r>
              <w:rPr>
                <w:rFonts w:ascii="Times New Roman" w:hAnsi="Times New Roman"/>
                <w:sz w:val="22"/>
              </w:rPr>
              <w:t>type, data, reportedBy, dateReported</w:t>
            </w:r>
          </w:p>
        </w:tc>
      </w:tr>
      <w:tr>
        <w:tc>
          <w:tcPr>
            <w:tcW w:type="dxa" w:w="2999"/>
          </w:tcPr>
          <w:p>
            <w:r>
              <w:rPr>
                <w:rFonts w:ascii="Times New Roman" w:hAnsi="Times New Roman"/>
                <w:sz w:val="22"/>
              </w:rPr>
              <w:t>HomeUpdate</w:t>
            </w:r>
          </w:p>
        </w:tc>
        <w:tc>
          <w:tcPr>
            <w:tcW w:type="dxa" w:w="2999"/>
          </w:tcPr>
          <w:p>
            <w:r>
              <w:rPr>
                <w:rFonts w:ascii="Times New Roman" w:hAnsi="Times New Roman"/>
                <w:sz w:val="22"/>
              </w:rPr>
              <w:t>Community activities/news</w:t>
            </w:r>
          </w:p>
        </w:tc>
        <w:tc>
          <w:tcPr>
            <w:tcW w:type="dxa" w:w="2999"/>
          </w:tcPr>
          <w:p>
            <w:r>
              <w:rPr>
                <w:rFonts w:ascii="Times New Roman" w:hAnsi="Times New Roman"/>
                <w:sz w:val="22"/>
              </w:rPr>
              <w:t>type, title, description, imageUrl, postedBy</w:t>
            </w:r>
          </w:p>
        </w:tc>
      </w:tr>
      <w:tr>
        <w:tc>
          <w:tcPr>
            <w:tcW w:type="dxa" w:w="2999"/>
          </w:tcPr>
          <w:p>
            <w:r>
              <w:rPr>
                <w:rFonts w:ascii="Times New Roman" w:hAnsi="Times New Roman"/>
                <w:sz w:val="22"/>
              </w:rPr>
              <w:t>School</w:t>
            </w:r>
          </w:p>
        </w:tc>
        <w:tc>
          <w:tcPr>
            <w:tcW w:type="dxa" w:w="2999"/>
          </w:tcPr>
          <w:p>
            <w:r>
              <w:rPr>
                <w:rFonts w:ascii="Times New Roman" w:hAnsi="Times New Roman"/>
                <w:sz w:val="22"/>
              </w:rPr>
              <w:t>School profile data</w:t>
            </w:r>
          </w:p>
        </w:tc>
        <w:tc>
          <w:tcPr>
            <w:tcW w:type="dxa" w:w="2999"/>
          </w:tcPr>
          <w:p>
            <w:r>
              <w:rPr>
                <w:rFonts w:ascii="Times New Roman" w:hAnsi="Times New Roman"/>
                <w:sz w:val="22"/>
              </w:rPr>
              <w:t>schoolName, schoolLeader, totalStudents, totalDropouts</w:t>
            </w:r>
          </w:p>
        </w:tc>
      </w:tr>
      <w:tr>
        <w:tc>
          <w:tcPr>
            <w:tcW w:type="dxa" w:w="2999"/>
          </w:tcPr>
          <w:p>
            <w:r>
              <w:rPr>
                <w:rFonts w:ascii="Times New Roman" w:hAnsi="Times New Roman"/>
                <w:sz w:val="22"/>
              </w:rPr>
              <w:t>SchoolDropoutRecord</w:t>
            </w:r>
          </w:p>
        </w:tc>
        <w:tc>
          <w:tcPr>
            <w:tcW w:type="dxa" w:w="2999"/>
          </w:tcPr>
          <w:p>
            <w:r>
              <w:rPr>
                <w:rFonts w:ascii="Times New Roman" w:hAnsi="Times New Roman"/>
                <w:sz w:val="22"/>
              </w:rPr>
              <w:t>Student dropout records</w:t>
            </w:r>
          </w:p>
        </w:tc>
        <w:tc>
          <w:tcPr>
            <w:tcW w:type="dxa" w:w="2999"/>
          </w:tcPr>
          <w:p>
            <w:r>
              <w:rPr>
                <w:rFonts w:ascii="Times New Roman" w:hAnsi="Times New Roman"/>
                <w:sz w:val="22"/>
              </w:rPr>
              <w:t>studentName, sex, age, recentLevel, parentContacts</w:t>
            </w:r>
          </w:p>
        </w:tc>
      </w:tr>
      <w:tr>
        <w:tc>
          <w:tcPr>
            <w:tcW w:type="dxa" w:w="2999"/>
          </w:tcPr>
          <w:p>
            <w:r>
              <w:rPr>
                <w:rFonts w:ascii="Times New Roman" w:hAnsi="Times New Roman"/>
                <w:sz w:val="22"/>
              </w:rPr>
              <w:t>LeaderProfile</w:t>
            </w:r>
          </w:p>
        </w:tc>
        <w:tc>
          <w:tcPr>
            <w:tcW w:type="dxa" w:w="2999"/>
          </w:tcPr>
          <w:p>
            <w:r>
              <w:rPr>
                <w:rFonts w:ascii="Times New Roman" w:hAnsi="Times New Roman"/>
                <w:sz w:val="22"/>
              </w:rPr>
              <w:t>Leader profile with photo</w:t>
            </w:r>
          </w:p>
        </w:tc>
        <w:tc>
          <w:tcPr>
            <w:tcW w:type="dxa" w:w="2999"/>
          </w:tcPr>
          <w:p>
            <w:r>
              <w:rPr>
                <w:rFonts w:ascii="Times New Roman" w:hAnsi="Times New Roman"/>
                <w:sz w:val="22"/>
              </w:rPr>
              <w:t>email, name, role, sector, cell, village, photoUrl</w:t>
            </w:r>
          </w:p>
        </w:tc>
      </w:tr>
      <w:tr>
        <w:tc>
          <w:tcPr>
            <w:tcW w:type="dxa" w:w="2999"/>
          </w:tcPr>
          <w:p>
            <w:r>
              <w:rPr>
                <w:rFonts w:ascii="Times New Roman" w:hAnsi="Times New Roman"/>
                <w:sz w:val="22"/>
              </w:rPr>
              <w:t>LeaderLocation</w:t>
            </w:r>
          </w:p>
        </w:tc>
        <w:tc>
          <w:tcPr>
            <w:tcW w:type="dxa" w:w="2999"/>
          </w:tcPr>
          <w:p>
            <w:r>
              <w:rPr>
                <w:rFonts w:ascii="Times New Roman" w:hAnsi="Times New Roman"/>
                <w:sz w:val="22"/>
              </w:rPr>
              <w:t>Leader's assigned location</w:t>
            </w:r>
          </w:p>
        </w:tc>
        <w:tc>
          <w:tcPr>
            <w:tcW w:type="dxa" w:w="2999"/>
          </w:tcPr>
          <w:p>
            <w:r>
              <w:rPr>
                <w:rFonts w:ascii="Times New Roman" w:hAnsi="Times New Roman"/>
                <w:sz w:val="22"/>
              </w:rPr>
              <w:t>sector, cell, village</w:t>
            </w:r>
          </w:p>
        </w:tc>
      </w:tr>
      <w:tr>
        <w:tc>
          <w:tcPr>
            <w:tcW w:type="dxa" w:w="2999"/>
          </w:tcPr>
          <w:p>
            <w:r>
              <w:rPr>
                <w:rFonts w:ascii="Times New Roman" w:hAnsi="Times New Roman"/>
                <w:sz w:val="22"/>
              </w:rPr>
              <w:t>Location</w:t>
            </w:r>
          </w:p>
        </w:tc>
        <w:tc>
          <w:tcPr>
            <w:tcW w:type="dxa" w:w="2999"/>
          </w:tcPr>
          <w:p>
            <w:r>
              <w:rPr>
                <w:rFonts w:ascii="Times New Roman" w:hAnsi="Times New Roman"/>
                <w:sz w:val="22"/>
              </w:rPr>
              <w:t>Administrative location data</w:t>
            </w:r>
          </w:p>
        </w:tc>
        <w:tc>
          <w:tcPr>
            <w:tcW w:type="dxa" w:w="2999"/>
          </w:tcPr>
          <w:p>
            <w:r>
              <w:rPr>
                <w:rFonts w:ascii="Times New Roman" w:hAnsi="Times New Roman"/>
                <w:sz w:val="22"/>
              </w:rPr>
              <w:t>sectors, cells, villages</w:t>
            </w:r>
          </w:p>
        </w:tc>
      </w:tr>
      <w:tr>
        <w:tc>
          <w:tcPr>
            <w:tcW w:type="dxa" w:w="2999"/>
          </w:tcPr>
          <w:p>
            <w:r>
              <w:rPr>
                <w:rFonts w:ascii="Times New Roman" w:hAnsi="Times New Roman"/>
                <w:sz w:val="22"/>
              </w:rPr>
              <w:t>Performance</w:t>
            </w:r>
          </w:p>
        </w:tc>
        <w:tc>
          <w:tcPr>
            <w:tcW w:type="dxa" w:w="2999"/>
          </w:tcPr>
          <w:p>
            <w:r>
              <w:rPr>
                <w:rFonts w:ascii="Times New Roman" w:hAnsi="Times New Roman"/>
                <w:sz w:val="22"/>
              </w:rPr>
              <w:t>Annual performance metrics</w:t>
            </w:r>
          </w:p>
        </w:tc>
        <w:tc>
          <w:tcPr>
            <w:tcW w:type="dxa" w:w="2999"/>
          </w:tcPr>
          <w:p>
            <w:r>
              <w:rPr>
                <w:rFonts w:ascii="Times New Roman" w:hAnsi="Times New Roman"/>
                <w:sz w:val="22"/>
              </w:rPr>
              <w:t>year, telephone, totalSessions, averageAttendance</w:t>
            </w:r>
          </w:p>
        </w:tc>
      </w:tr>
    </w:tbl>
    <w:p/>
    <w:p>
      <w:pPr>
        <w:pStyle w:val="Heading3"/>
        <w:jc w:val="left"/>
      </w:pPr>
      <w:r>
        <w:rPr>
          <w:rFonts w:ascii="Times New Roman" w:hAnsi="Times New Roman"/>
          <w:color w:val="1F497D"/>
          <w:sz w:val="26"/>
        </w:rPr>
        <w:t>3.3.2  Key Schema Definitions</w:t>
      </w:r>
    </w:p>
    <w:p>
      <w:pPr>
        <w:spacing w:before="120" w:after="60"/>
        <w:jc w:val="center"/>
      </w:pPr>
      <w:r>
        <w:rPr>
          <w:rFonts w:ascii="Times New Roman" w:hAnsi="Times New Roman"/>
          <w:b/>
          <w:sz w:val="22"/>
        </w:rPr>
        <w:t>Table 3.4: Members Collection Schema</w:t>
      </w:r>
    </w:p>
    <w:tbl>
      <w:tblPr>
        <w:tblStyle w:val="TableGrid"/>
        <w:tblW w:type="auto" w:w="0"/>
        <w:tblLook w:firstColumn="1" w:firstRow="1" w:lastColumn="0" w:lastRow="0" w:noHBand="0" w:noVBand="1" w:val="04A0"/>
      </w:tblPr>
      <w:tblGrid>
        <w:gridCol w:w="2249"/>
        <w:gridCol w:w="2249"/>
        <w:gridCol w:w="2249"/>
        <w:gridCol w:w="2249"/>
      </w:tblGrid>
      <w:tr>
        <w:tc>
          <w:tcPr>
            <w:tcW w:type="dxa" w:w="2249"/>
            <w:shd w:val="clear" w:color="auto" w:fill="C5D9F1"/>
          </w:tcPr>
          <w:p>
            <w:r>
              <w:rPr>
                <w:rFonts w:ascii="Times New Roman" w:hAnsi="Times New Roman"/>
                <w:b/>
                <w:sz w:val="22"/>
              </w:rPr>
              <w:t>Field</w:t>
            </w:r>
          </w:p>
        </w:tc>
        <w:tc>
          <w:tcPr>
            <w:tcW w:type="dxa" w:w="2249"/>
            <w:shd w:val="clear" w:color="auto" w:fill="C5D9F1"/>
          </w:tcPr>
          <w:p>
            <w:r>
              <w:rPr>
                <w:rFonts w:ascii="Times New Roman" w:hAnsi="Times New Roman"/>
                <w:b/>
                <w:sz w:val="22"/>
              </w:rPr>
              <w:t>Type</w:t>
            </w:r>
          </w:p>
        </w:tc>
        <w:tc>
          <w:tcPr>
            <w:tcW w:type="dxa" w:w="2249"/>
            <w:shd w:val="clear" w:color="auto" w:fill="C5D9F1"/>
          </w:tcPr>
          <w:p>
            <w:r>
              <w:rPr>
                <w:rFonts w:ascii="Times New Roman" w:hAnsi="Times New Roman"/>
                <w:b/>
                <w:sz w:val="22"/>
              </w:rPr>
              <w:t>Constraints</w:t>
            </w:r>
          </w:p>
        </w:tc>
        <w:tc>
          <w:tcPr>
            <w:tcW w:type="dxa" w:w="2249"/>
            <w:shd w:val="clear" w:color="auto" w:fill="C5D9F1"/>
          </w:tcPr>
          <w:p>
            <w:r>
              <w:rPr>
                <w:rFonts w:ascii="Times New Roman" w:hAnsi="Times New Roman"/>
                <w:b/>
                <w:sz w:val="22"/>
              </w:rPr>
              <w:t>Description</w:t>
            </w: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r>
              <w:rPr>
                <w:rFonts w:ascii="Times New Roman" w:hAnsi="Times New Roman"/>
                <w:sz w:val="22"/>
              </w:rPr>
              <w:t>id</w:t>
            </w:r>
          </w:p>
        </w:tc>
        <w:tc>
          <w:tcPr>
            <w:tcW w:type="dxa" w:w="2249"/>
          </w:tcPr>
          <w:p>
            <w:r>
              <w:rPr>
                <w:rFonts w:ascii="Times New Roman" w:hAnsi="Times New Roman"/>
                <w:sz w:val="22"/>
              </w:rPr>
              <w:t>String</w:t>
            </w:r>
          </w:p>
        </w:tc>
        <w:tc>
          <w:tcPr>
            <w:tcW w:type="dxa" w:w="2249"/>
          </w:tcPr>
          <w:p>
            <w:r>
              <w:rPr>
                <w:rFonts w:ascii="Times New Roman" w:hAnsi="Times New Roman"/>
                <w:sz w:val="22"/>
              </w:rPr>
              <w:t>Unique, Required</w:t>
            </w:r>
          </w:p>
        </w:tc>
        <w:tc>
          <w:tcPr>
            <w:tcW w:type="dxa" w:w="2249"/>
          </w:tcPr>
          <w:p>
            <w:r>
              <w:rPr>
                <w:rFonts w:ascii="Times New Roman" w:hAnsi="Times New Roman"/>
                <w:sz w:val="22"/>
              </w:rPr>
              <w:t>Auto-generated member identifier</w:t>
            </w:r>
          </w:p>
        </w:tc>
      </w:tr>
      <w:tr>
        <w:tc>
          <w:tcPr>
            <w:tcW w:type="dxa" w:w="2249"/>
          </w:tcPr>
          <w:p>
            <w:r>
              <w:rPr>
                <w:rFonts w:ascii="Times New Roman" w:hAnsi="Times New Roman"/>
                <w:sz w:val="22"/>
              </w:rPr>
              <w:t>name</w:t>
            </w:r>
          </w:p>
        </w:tc>
        <w:tc>
          <w:tcPr>
            <w:tcW w:type="dxa" w:w="2249"/>
          </w:tcPr>
          <w:p>
            <w:r>
              <w:rPr>
                <w:rFonts w:ascii="Times New Roman" w:hAnsi="Times New Roman"/>
                <w:sz w:val="22"/>
              </w:rPr>
              <w:t>String</w:t>
            </w:r>
          </w:p>
        </w:tc>
        <w:tc>
          <w:tcPr>
            <w:tcW w:type="dxa" w:w="2249"/>
          </w:tcPr>
          <w:p>
            <w:r>
              <w:rPr>
                <w:rFonts w:ascii="Times New Roman" w:hAnsi="Times New Roman"/>
                <w:sz w:val="22"/>
              </w:rPr>
              <w:t>Required</w:t>
            </w:r>
          </w:p>
        </w:tc>
        <w:tc>
          <w:tcPr>
            <w:tcW w:type="dxa" w:w="2249"/>
          </w:tcPr>
          <w:p>
            <w:r>
              <w:rPr>
                <w:rFonts w:ascii="Times New Roman" w:hAnsi="Times New Roman"/>
                <w:sz w:val="22"/>
              </w:rPr>
              <w:t>Full name of community member</w:t>
            </w:r>
          </w:p>
        </w:tc>
      </w:tr>
      <w:tr>
        <w:tc>
          <w:tcPr>
            <w:tcW w:type="dxa" w:w="2249"/>
          </w:tcPr>
          <w:p>
            <w:r>
              <w:rPr>
                <w:rFonts w:ascii="Times New Roman" w:hAnsi="Times New Roman"/>
                <w:sz w:val="22"/>
              </w:rPr>
              <w:t>age</w:t>
            </w:r>
          </w:p>
        </w:tc>
        <w:tc>
          <w:tcPr>
            <w:tcW w:type="dxa" w:w="2249"/>
          </w:tcPr>
          <w:p>
            <w:r>
              <w:rPr>
                <w:rFonts w:ascii="Times New Roman" w:hAnsi="Times New Roman"/>
                <w:sz w:val="22"/>
              </w:rPr>
              <w:t>Number</w:t>
            </w:r>
          </w:p>
        </w:tc>
        <w:tc>
          <w:tcPr>
            <w:tcW w:type="dxa" w:w="2249"/>
          </w:tcPr>
          <w:p>
            <w:r>
              <w:rPr>
                <w:rFonts w:ascii="Times New Roman" w:hAnsi="Times New Roman"/>
                <w:sz w:val="22"/>
              </w:rPr>
              <w:t>Required</w:t>
            </w:r>
          </w:p>
        </w:tc>
        <w:tc>
          <w:tcPr>
            <w:tcW w:type="dxa" w:w="2249"/>
          </w:tcPr>
          <w:p>
            <w:r>
              <w:rPr>
                <w:rFonts w:ascii="Times New Roman" w:hAnsi="Times New Roman"/>
                <w:sz w:val="22"/>
              </w:rPr>
              <w:t>Age in years</w:t>
            </w:r>
          </w:p>
        </w:tc>
      </w:tr>
      <w:tr>
        <w:tc>
          <w:tcPr>
            <w:tcW w:type="dxa" w:w="2249"/>
          </w:tcPr>
          <w:p>
            <w:r>
              <w:rPr>
                <w:rFonts w:ascii="Times New Roman" w:hAnsi="Times New Roman"/>
                <w:sz w:val="22"/>
              </w:rPr>
              <w:t>sex</w:t>
            </w:r>
          </w:p>
        </w:tc>
        <w:tc>
          <w:tcPr>
            <w:tcW w:type="dxa" w:w="2249"/>
          </w:tcPr>
          <w:p>
            <w:r>
              <w:rPr>
                <w:rFonts w:ascii="Times New Roman" w:hAnsi="Times New Roman"/>
                <w:sz w:val="22"/>
              </w:rPr>
              <w:t>String</w:t>
            </w:r>
          </w:p>
        </w:tc>
        <w:tc>
          <w:tcPr>
            <w:tcW w:type="dxa" w:w="2249"/>
          </w:tcPr>
          <w:p>
            <w:r>
              <w:rPr>
                <w:rFonts w:ascii="Times New Roman" w:hAnsi="Times New Roman"/>
                <w:sz w:val="22"/>
              </w:rPr>
              <w:t>Enum: Male/Female</w:t>
            </w:r>
          </w:p>
        </w:tc>
        <w:tc>
          <w:tcPr>
            <w:tcW w:type="dxa" w:w="2249"/>
          </w:tcPr>
          <w:p>
            <w:r>
              <w:rPr>
                <w:rFonts w:ascii="Times New Roman" w:hAnsi="Times New Roman"/>
                <w:sz w:val="22"/>
              </w:rPr>
              <w:t>Biological sex</w:t>
            </w:r>
          </w:p>
        </w:tc>
      </w:tr>
      <w:tr>
        <w:tc>
          <w:tcPr>
            <w:tcW w:type="dxa" w:w="2249"/>
          </w:tcPr>
          <w:p>
            <w:r>
              <w:rPr>
                <w:rFonts w:ascii="Times New Roman" w:hAnsi="Times New Roman"/>
                <w:sz w:val="22"/>
              </w:rPr>
              <w:t>telephone</w:t>
            </w:r>
          </w:p>
        </w:tc>
        <w:tc>
          <w:tcPr>
            <w:tcW w:type="dxa" w:w="2249"/>
          </w:tcPr>
          <w:p>
            <w:r>
              <w:rPr>
                <w:rFonts w:ascii="Times New Roman" w:hAnsi="Times New Roman"/>
                <w:sz w:val="22"/>
              </w:rPr>
              <w:t>String</w:t>
            </w:r>
          </w:p>
        </w:tc>
        <w:tc>
          <w:tcPr>
            <w:tcW w:type="dxa" w:w="2249"/>
          </w:tcPr>
          <w:p>
            <w:r>
              <w:rPr>
                <w:rFonts w:ascii="Times New Roman" w:hAnsi="Times New Roman"/>
                <w:sz w:val="22"/>
              </w:rPr>
              <w:t>Unique, Required</w:t>
            </w:r>
          </w:p>
        </w:tc>
        <w:tc>
          <w:tcPr>
            <w:tcW w:type="dxa" w:w="2249"/>
          </w:tcPr>
          <w:p>
            <w:r>
              <w:rPr>
                <w:rFonts w:ascii="Times New Roman" w:hAnsi="Times New Roman"/>
                <w:sz w:val="22"/>
              </w:rPr>
              <w:t>Primary contact number</w:t>
            </w:r>
          </w:p>
        </w:tc>
      </w:tr>
      <w:tr>
        <w:tc>
          <w:tcPr>
            <w:tcW w:type="dxa" w:w="2249"/>
          </w:tcPr>
          <w:p>
            <w:r>
              <w:rPr>
                <w:rFonts w:ascii="Times New Roman" w:hAnsi="Times New Roman"/>
                <w:sz w:val="22"/>
              </w:rPr>
              <w:t>sector</w:t>
            </w:r>
          </w:p>
        </w:tc>
        <w:tc>
          <w:tcPr>
            <w:tcW w:type="dxa" w:w="2249"/>
          </w:tcPr>
          <w:p>
            <w:r>
              <w:rPr>
                <w:rFonts w:ascii="Times New Roman" w:hAnsi="Times New Roman"/>
                <w:sz w:val="22"/>
              </w:rPr>
              <w:t>String</w:t>
            </w:r>
          </w:p>
        </w:tc>
        <w:tc>
          <w:tcPr>
            <w:tcW w:type="dxa" w:w="2249"/>
          </w:tcPr>
          <w:p>
            <w:r>
              <w:rPr>
                <w:rFonts w:ascii="Times New Roman" w:hAnsi="Times New Roman"/>
                <w:sz w:val="22"/>
              </w:rPr>
              <w:t>Required</w:t>
            </w:r>
          </w:p>
        </w:tc>
        <w:tc>
          <w:tcPr>
            <w:tcW w:type="dxa" w:w="2249"/>
          </w:tcPr>
          <w:p>
            <w:r>
              <w:rPr>
                <w:rFonts w:ascii="Times New Roman" w:hAnsi="Times New Roman"/>
                <w:sz w:val="22"/>
              </w:rPr>
              <w:t>Administrative sector</w:t>
            </w:r>
          </w:p>
        </w:tc>
      </w:tr>
      <w:tr>
        <w:tc>
          <w:tcPr>
            <w:tcW w:type="dxa" w:w="2249"/>
          </w:tcPr>
          <w:p>
            <w:r>
              <w:rPr>
                <w:rFonts w:ascii="Times New Roman" w:hAnsi="Times New Roman"/>
                <w:sz w:val="22"/>
              </w:rPr>
              <w:t>cell</w:t>
            </w:r>
          </w:p>
        </w:tc>
        <w:tc>
          <w:tcPr>
            <w:tcW w:type="dxa" w:w="2249"/>
          </w:tcPr>
          <w:p>
            <w:r>
              <w:rPr>
                <w:rFonts w:ascii="Times New Roman" w:hAnsi="Times New Roman"/>
                <w:sz w:val="22"/>
              </w:rPr>
              <w:t>String</w:t>
            </w:r>
          </w:p>
        </w:tc>
        <w:tc>
          <w:tcPr>
            <w:tcW w:type="dxa" w:w="2249"/>
          </w:tcPr>
          <w:p>
            <w:r>
              <w:rPr>
                <w:rFonts w:ascii="Times New Roman" w:hAnsi="Times New Roman"/>
                <w:sz w:val="22"/>
              </w:rPr>
              <w:t>Required</w:t>
            </w:r>
          </w:p>
        </w:tc>
        <w:tc>
          <w:tcPr>
            <w:tcW w:type="dxa" w:w="2249"/>
          </w:tcPr>
          <w:p>
            <w:r>
              <w:rPr>
                <w:rFonts w:ascii="Times New Roman" w:hAnsi="Times New Roman"/>
                <w:sz w:val="22"/>
              </w:rPr>
              <w:t>Administrative cell</w:t>
            </w:r>
          </w:p>
        </w:tc>
      </w:tr>
      <w:tr>
        <w:tc>
          <w:tcPr>
            <w:tcW w:type="dxa" w:w="2249"/>
          </w:tcPr>
          <w:p>
            <w:r>
              <w:rPr>
                <w:rFonts w:ascii="Times New Roman" w:hAnsi="Times New Roman"/>
                <w:sz w:val="22"/>
              </w:rPr>
              <w:t>village</w:t>
            </w:r>
          </w:p>
        </w:tc>
        <w:tc>
          <w:tcPr>
            <w:tcW w:type="dxa" w:w="2249"/>
          </w:tcPr>
          <w:p>
            <w:r>
              <w:rPr>
                <w:rFonts w:ascii="Times New Roman" w:hAnsi="Times New Roman"/>
                <w:sz w:val="22"/>
              </w:rPr>
              <w:t>String</w:t>
            </w:r>
          </w:p>
        </w:tc>
        <w:tc>
          <w:tcPr>
            <w:tcW w:type="dxa" w:w="2249"/>
          </w:tcPr>
          <w:p>
            <w:r>
              <w:rPr>
                <w:rFonts w:ascii="Times New Roman" w:hAnsi="Times New Roman"/>
                <w:sz w:val="22"/>
              </w:rPr>
              <w:t>Required</w:t>
            </w:r>
          </w:p>
        </w:tc>
        <w:tc>
          <w:tcPr>
            <w:tcW w:type="dxa" w:w="2249"/>
          </w:tcPr>
          <w:p>
            <w:r>
              <w:rPr>
                <w:rFonts w:ascii="Times New Roman" w:hAnsi="Times New Roman"/>
                <w:sz w:val="22"/>
              </w:rPr>
              <w:t>Administrative village</w:t>
            </w:r>
          </w:p>
        </w:tc>
      </w:tr>
      <w:tr>
        <w:tc>
          <w:tcPr>
            <w:tcW w:type="dxa" w:w="2249"/>
          </w:tcPr>
          <w:p>
            <w:r>
              <w:rPr>
                <w:rFonts w:ascii="Times New Roman" w:hAnsi="Times New Roman"/>
                <w:sz w:val="22"/>
              </w:rPr>
              <w:t>nin</w:t>
            </w:r>
          </w:p>
        </w:tc>
        <w:tc>
          <w:tcPr>
            <w:tcW w:type="dxa" w:w="2249"/>
          </w:tcPr>
          <w:p>
            <w:r>
              <w:rPr>
                <w:rFonts w:ascii="Times New Roman" w:hAnsi="Times New Roman"/>
                <w:sz w:val="22"/>
              </w:rPr>
              <w:t>String</w:t>
            </w:r>
          </w:p>
        </w:tc>
        <w:tc>
          <w:tcPr>
            <w:tcW w:type="dxa" w:w="2249"/>
          </w:tcPr>
          <w:p>
            <w:r>
              <w:rPr>
                <w:rFonts w:ascii="Times New Roman" w:hAnsi="Times New Roman"/>
                <w:sz w:val="22"/>
              </w:rPr>
              <w:t>—</w:t>
            </w:r>
          </w:p>
        </w:tc>
        <w:tc>
          <w:tcPr>
            <w:tcW w:type="dxa" w:w="2249"/>
          </w:tcPr>
          <w:p>
            <w:r>
              <w:rPr>
                <w:rFonts w:ascii="Times New Roman" w:hAnsi="Times New Roman"/>
                <w:sz w:val="22"/>
              </w:rPr>
              <w:t>National Identification Number</w:t>
            </w:r>
          </w:p>
        </w:tc>
      </w:tr>
      <w:tr>
        <w:tc>
          <w:tcPr>
            <w:tcW w:type="dxa" w:w="2249"/>
          </w:tcPr>
          <w:p>
            <w:r>
              <w:rPr>
                <w:rFonts w:ascii="Times New Roman" w:hAnsi="Times New Roman"/>
                <w:sz w:val="22"/>
              </w:rPr>
              <w:t>insuranceNumber</w:t>
            </w:r>
          </w:p>
        </w:tc>
        <w:tc>
          <w:tcPr>
            <w:tcW w:type="dxa" w:w="2249"/>
          </w:tcPr>
          <w:p>
            <w:r>
              <w:rPr>
                <w:rFonts w:ascii="Times New Roman" w:hAnsi="Times New Roman"/>
                <w:sz w:val="22"/>
              </w:rPr>
              <w:t>String</w:t>
            </w:r>
          </w:p>
        </w:tc>
        <w:tc>
          <w:tcPr>
            <w:tcW w:type="dxa" w:w="2249"/>
          </w:tcPr>
          <w:p>
            <w:r>
              <w:rPr>
                <w:rFonts w:ascii="Times New Roman" w:hAnsi="Times New Roman"/>
                <w:sz w:val="22"/>
              </w:rPr>
              <w:t>—</w:t>
            </w:r>
          </w:p>
        </w:tc>
        <w:tc>
          <w:tcPr>
            <w:tcW w:type="dxa" w:w="2249"/>
          </w:tcPr>
          <w:p>
            <w:r>
              <w:rPr>
                <w:rFonts w:ascii="Times New Roman" w:hAnsi="Times New Roman"/>
                <w:sz w:val="22"/>
              </w:rPr>
              <w:t>Health insurance number</w:t>
            </w:r>
          </w:p>
        </w:tc>
      </w:tr>
      <w:tr>
        <w:tc>
          <w:tcPr>
            <w:tcW w:type="dxa" w:w="2249"/>
          </w:tcPr>
          <w:p>
            <w:r>
              <w:rPr>
                <w:rFonts w:ascii="Times New Roman" w:hAnsi="Times New Roman"/>
                <w:sz w:val="22"/>
              </w:rPr>
              <w:t>insuranceStatus</w:t>
            </w:r>
          </w:p>
        </w:tc>
        <w:tc>
          <w:tcPr>
            <w:tcW w:type="dxa" w:w="2249"/>
          </w:tcPr>
          <w:p>
            <w:r>
              <w:rPr>
                <w:rFonts w:ascii="Times New Roman" w:hAnsi="Times New Roman"/>
                <w:sz w:val="22"/>
              </w:rPr>
              <w:t>String</w:t>
            </w:r>
          </w:p>
        </w:tc>
        <w:tc>
          <w:tcPr>
            <w:tcW w:type="dxa" w:w="2249"/>
          </w:tcPr>
          <w:p>
            <w:r>
              <w:rPr>
                <w:rFonts w:ascii="Times New Roman" w:hAnsi="Times New Roman"/>
                <w:sz w:val="22"/>
              </w:rPr>
              <w:t>Enum: Active/Inactive</w:t>
            </w:r>
          </w:p>
        </w:tc>
        <w:tc>
          <w:tcPr>
            <w:tcW w:type="dxa" w:w="2249"/>
          </w:tcPr>
          <w:p>
            <w:r>
              <w:rPr>
                <w:rFonts w:ascii="Times New Roman" w:hAnsi="Times New Roman"/>
                <w:sz w:val="22"/>
              </w:rPr>
              <w:t>Insurance payment status</w:t>
            </w:r>
          </w:p>
        </w:tc>
      </w:tr>
      <w:tr>
        <w:tc>
          <w:tcPr>
            <w:tcW w:type="dxa" w:w="2249"/>
          </w:tcPr>
          <w:p>
            <w:r>
              <w:rPr>
                <w:rFonts w:ascii="Times New Roman" w:hAnsi="Times New Roman"/>
                <w:sz w:val="22"/>
              </w:rPr>
              <w:t>insuranceExpiryDate</w:t>
            </w:r>
          </w:p>
        </w:tc>
        <w:tc>
          <w:tcPr>
            <w:tcW w:type="dxa" w:w="2249"/>
          </w:tcPr>
          <w:p>
            <w:r>
              <w:rPr>
                <w:rFonts w:ascii="Times New Roman" w:hAnsi="Times New Roman"/>
                <w:sz w:val="22"/>
              </w:rPr>
              <w:t>Date</w:t>
            </w:r>
          </w:p>
        </w:tc>
        <w:tc>
          <w:tcPr>
            <w:tcW w:type="dxa" w:w="2249"/>
          </w:tcPr>
          <w:p>
            <w:r>
              <w:rPr>
                <w:rFonts w:ascii="Times New Roman" w:hAnsi="Times New Roman"/>
                <w:sz w:val="22"/>
              </w:rPr>
              <w:t>—</w:t>
            </w:r>
          </w:p>
        </w:tc>
        <w:tc>
          <w:tcPr>
            <w:tcW w:type="dxa" w:w="2249"/>
          </w:tcPr>
          <w:p>
            <w:r>
              <w:rPr>
                <w:rFonts w:ascii="Times New Roman" w:hAnsi="Times New Roman"/>
                <w:sz w:val="22"/>
              </w:rPr>
              <w:t>Date insurance expires</w:t>
            </w:r>
          </w:p>
        </w:tc>
      </w:tr>
      <w:tr>
        <w:tc>
          <w:tcPr>
            <w:tcW w:type="dxa" w:w="2249"/>
          </w:tcPr>
          <w:p>
            <w:r>
              <w:rPr>
                <w:rFonts w:ascii="Times New Roman" w:hAnsi="Times New Roman"/>
                <w:sz w:val="22"/>
              </w:rPr>
              <w:t>role</w:t>
            </w:r>
          </w:p>
        </w:tc>
        <w:tc>
          <w:tcPr>
            <w:tcW w:type="dxa" w:w="2249"/>
          </w:tcPr>
          <w:p>
            <w:r>
              <w:rPr>
                <w:rFonts w:ascii="Times New Roman" w:hAnsi="Times New Roman"/>
                <w:sz w:val="22"/>
              </w:rPr>
              <w:t>String</w:t>
            </w:r>
          </w:p>
        </w:tc>
        <w:tc>
          <w:tcPr>
            <w:tcW w:type="dxa" w:w="2249"/>
          </w:tcPr>
          <w:p>
            <w:r>
              <w:rPr>
                <w:rFonts w:ascii="Times New Roman" w:hAnsi="Times New Roman"/>
                <w:sz w:val="22"/>
              </w:rPr>
              <w:t>Enum: member/leader</w:t>
            </w:r>
          </w:p>
        </w:tc>
        <w:tc>
          <w:tcPr>
            <w:tcW w:type="dxa" w:w="2249"/>
          </w:tcPr>
          <w:p>
            <w:r>
              <w:rPr>
                <w:rFonts w:ascii="Times New Roman" w:hAnsi="Times New Roman"/>
                <w:sz w:val="22"/>
              </w:rPr>
              <w:t>Community role</w:t>
            </w:r>
          </w:p>
        </w:tc>
      </w:tr>
    </w:tbl>
    <w:p/>
    <w:p>
      <w:pPr>
        <w:spacing w:before="60" w:after="200"/>
        <w:jc w:val="center"/>
      </w:pPr>
      <w:r>
        <w:rPr>
          <w:rFonts w:ascii="Times New Roman" w:hAnsi="Times New Roman"/>
          <w:b/>
          <w:i/>
          <w:sz w:val="22"/>
        </w:rPr>
        <w:t>Figure 3.2: Entity Relationship Diagram (ERD)</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ENTITY RELATIONSHIP DIAGRAM ]</w:t>
            </w:r>
          </w:p>
        </w:tc>
      </w:tr>
      <w:tr>
        <w:tc>
          <w:tcPr>
            <w:tcW w:type="dxa" w:w="8997"/>
          </w:tcPr>
          <w:p>
            <w:pPr>
              <w:jc w:val="center"/>
            </w:pPr>
            <w:r>
              <w:rPr>
                <w:rFonts w:ascii="Times New Roman" w:hAnsi="Times New Roman"/>
                <w:i/>
                <w:sz w:val="22"/>
              </w:rPr>
              <w:t>Core data entities and their relationships</w:t>
            </w:r>
          </w:p>
        </w:tc>
      </w:tr>
      <w:tr>
        <w:tc>
          <w:tcPr>
            <w:tcW w:type="dxa" w:w="8997"/>
          </w:tcPr>
          <w:p>
            <w:pPr>
              <w:jc w:val="left"/>
            </w:pPr>
            <w:r>
              <w:rPr>
                <w:rFonts w:ascii="Times New Roman" w:hAnsi="Times New Roman"/>
                <w:sz w:val="22"/>
              </w:rPr>
              <w:t xml:space="preserve">  • USER ─────────────── LEADER PROFILE</w:t>
            </w:r>
          </w:p>
        </w:tc>
      </w:tr>
      <w:tr>
        <w:tc>
          <w:tcPr>
            <w:tcW w:type="dxa" w:w="8997"/>
          </w:tcPr>
          <w:p>
            <w:pPr>
              <w:jc w:val="left"/>
            </w:pPr>
            <w:r>
              <w:rPr>
                <w:rFonts w:ascii="Times New Roman" w:hAnsi="Times New Roman"/>
                <w:sz w:val="22"/>
              </w:rPr>
              <w:t xml:space="preserve">  •   │ (1:1 leader)          │</w:t>
            </w:r>
          </w:p>
        </w:tc>
      </w:tr>
      <w:tr>
        <w:tc>
          <w:tcPr>
            <w:tcW w:type="dxa" w:w="8997"/>
          </w:tcPr>
          <w:p>
            <w:pPr>
              <w:jc w:val="left"/>
            </w:pPr>
            <w:r>
              <w:rPr>
                <w:rFonts w:ascii="Times New Roman" w:hAnsi="Times New Roman"/>
                <w:sz w:val="22"/>
              </w:rPr>
              <w:t xml:space="preserve">  •   │                       │ manages</w:t>
            </w:r>
          </w:p>
        </w:tc>
      </w:tr>
      <w:tr>
        <w:tc>
          <w:tcPr>
            <w:tcW w:type="dxa" w:w="8997"/>
          </w:tcPr>
          <w:p>
            <w:pPr>
              <w:jc w:val="left"/>
            </w:pPr>
            <w:r>
              <w:rPr>
                <w:rFonts w:ascii="Times New Roman" w:hAnsi="Times New Roman"/>
                <w:sz w:val="22"/>
              </w:rPr>
              <w:t xml:space="preserve">  •   ▼                       ▼</w:t>
            </w:r>
          </w:p>
        </w:tc>
      </w:tr>
      <w:tr>
        <w:tc>
          <w:tcPr>
            <w:tcW w:type="dxa" w:w="8997"/>
          </w:tcPr>
          <w:p>
            <w:pPr>
              <w:jc w:val="left"/>
            </w:pPr>
            <w:r>
              <w:rPr>
                <w:rFonts w:ascii="Times New Roman" w:hAnsi="Times New Roman"/>
                <w:sz w:val="22"/>
              </w:rPr>
              <w:t xml:space="preserve">  • MEMBER ─────────── ATTENDANCE ──────── ATTENDANCE_TRACKING</w:t>
            </w:r>
          </w:p>
        </w:tc>
      </w:tr>
      <w:tr>
        <w:tc>
          <w:tcPr>
            <w:tcW w:type="dxa" w:w="8997"/>
          </w:tcPr>
          <w:p>
            <w:pPr>
              <w:jc w:val="left"/>
            </w:pPr>
            <w:r>
              <w:rPr>
                <w:rFonts w:ascii="Times New Roman" w:hAnsi="Times New Roman"/>
                <w:sz w:val="22"/>
              </w:rPr>
              <w:t xml:space="preserve">  •   │ (1:N)           (type: umuganda)        (1:1 per member)</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 INTEKO_ATTENDANCE (type: inteko)</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 CITIZEN_REPORT  (type: drugs/violence/infra/visitor/case/chat)</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 LEADER_REPORT   (same + school type)</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LEADER ──► HOME_UPDATE (1:N activities/upcoming/trending)</w:t>
            </w:r>
          </w:p>
        </w:tc>
      </w:tr>
      <w:tr>
        <w:tc>
          <w:tcPr>
            <w:tcW w:type="dxa" w:w="8997"/>
          </w:tcPr>
          <w:p>
            <w:pPr>
              <w:jc w:val="left"/>
            </w:pPr>
            <w:r>
              <w:rPr>
                <w:rFonts w:ascii="Times New Roman" w:hAnsi="Times New Roman"/>
                <w:sz w:val="22"/>
              </w:rPr>
              <w:t xml:space="preserve">  • SCHOOL ──► SCHOOL_DROPOUT_RECORD (1:N)</w:t>
            </w:r>
          </w:p>
        </w:tc>
      </w:tr>
      <w:tr>
        <w:tc>
          <w:tcPr>
            <w:tcW w:type="dxa" w:w="8997"/>
          </w:tcPr>
          <w:p>
            <w:pPr>
              <w:jc w:val="left"/>
            </w:pPr>
            <w:r>
              <w:rPr>
                <w:rFonts w:ascii="Times New Roman" w:hAnsi="Times New Roman"/>
                <w:sz w:val="22"/>
              </w:rPr>
              <w:t xml:space="preserve">  • INTEKO (meeting record) ←──── LEADER (1:N per leader)</w:t>
            </w:r>
          </w:p>
        </w:tc>
      </w:tr>
    </w:tbl>
    <w:p/>
    <w:p>
      <w:pPr>
        <w:pStyle w:val="Heading2"/>
        <w:jc w:val="left"/>
      </w:pPr>
      <w:r>
        <w:rPr>
          <w:rFonts w:ascii="Times New Roman" w:hAnsi="Times New Roman"/>
          <w:color w:val="00467F"/>
          <w:sz w:val="28"/>
        </w:rPr>
        <w:t>3.4  Interface Design</w:t>
      </w:r>
    </w:p>
    <w:p>
      <w:pPr>
        <w:ind w:firstLine="720"/>
        <w:jc w:val="both"/>
      </w:pPr>
      <w:r>
        <w:rPr>
          <w:rFonts w:ascii="Times New Roman" w:hAnsi="Times New Roman"/>
          <w:sz w:val="24"/>
        </w:rPr>
        <w:t>The interface was designed following user-centred design principles with a focus on simplicity, responsiveness, and role-appropriate information architecture. Each user role receives a dedicated dashboard with only the features relevant to their role, reducing cognitive load and the risk of unauthorised access.</w:t>
      </w:r>
    </w:p>
    <w:p>
      <w:pPr>
        <w:pStyle w:val="Heading3"/>
        <w:jc w:val="left"/>
      </w:pPr>
      <w:r>
        <w:rPr>
          <w:rFonts w:ascii="Times New Roman" w:hAnsi="Times New Roman"/>
          <w:color w:val="1F497D"/>
          <w:sz w:val="26"/>
        </w:rPr>
        <w:t>3.4.1  Design Principles</w:t>
      </w:r>
    </w:p>
    <w:p>
      <w:pPr>
        <w:pStyle w:val="ListBullet"/>
        <w:ind w:left="720"/>
      </w:pPr>
      <w:r>
        <w:rPr>
          <w:rFonts w:ascii="Times New Roman" w:hAnsi="Times New Roman"/>
          <w:sz w:val="24"/>
        </w:rPr>
        <w:t>Role-based access control: Each role (leader, citizen, school admin, cell admin, sector admin) accesses only the features assigned to them.</w:t>
      </w:r>
    </w:p>
    <w:p>
      <w:pPr>
        <w:pStyle w:val="ListBullet"/>
        <w:ind w:left="720"/>
      </w:pPr>
      <w:r>
        <w:rPr>
          <w:rFonts w:ascii="Times New Roman" w:hAnsi="Times New Roman"/>
          <w:sz w:val="24"/>
        </w:rPr>
        <w:t>Responsive design: All interfaces are built mobile-first, supporting screen sizes from 320px to 2560px using CSS clamp(), Grid, and Flexbox.</w:t>
      </w:r>
    </w:p>
    <w:p>
      <w:pPr>
        <w:pStyle w:val="ListBullet"/>
        <w:ind w:left="720"/>
      </w:pPr>
      <w:r>
        <w:rPr>
          <w:rFonts w:ascii="Times New Roman" w:hAnsi="Times New Roman"/>
          <w:sz w:val="24"/>
        </w:rPr>
        <w:t>Consistent navigation: A sidebar navigation with icons and labels is used across all dashboards for consistency.</w:t>
      </w:r>
    </w:p>
    <w:p>
      <w:pPr>
        <w:pStyle w:val="ListBullet"/>
        <w:ind w:left="720"/>
      </w:pPr>
      <w:r>
        <w:rPr>
          <w:rFonts w:ascii="Times New Roman" w:hAnsi="Times New Roman"/>
          <w:sz w:val="24"/>
        </w:rPr>
        <w:t>Visual hierarchy: Important actions (submit, record attendance) use prominent buttons; data tables use alternating row colours for readability.</w:t>
      </w:r>
    </w:p>
    <w:p>
      <w:pPr>
        <w:pStyle w:val="ListBullet"/>
        <w:ind w:left="720"/>
      </w:pPr>
      <w:r>
        <w:rPr>
          <w:rFonts w:ascii="Times New Roman" w:hAnsi="Times New Roman"/>
          <w:sz w:val="24"/>
        </w:rPr>
        <w:t>Feedback mechanisms: All form submissions provide success/error notifications; loading states are indicated visually.</w:t>
      </w:r>
    </w:p>
    <w:p>
      <w:pPr>
        <w:pStyle w:val="Heading2"/>
        <w:jc w:val="left"/>
      </w:pPr>
      <w:r>
        <w:rPr>
          <w:rFonts w:ascii="Times New Roman" w:hAnsi="Times New Roman"/>
          <w:color w:val="00467F"/>
          <w:sz w:val="28"/>
        </w:rPr>
        <w:t>3.5  Use Case Diagram</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USE CASE DIAGRAM – UMUTURAGE KU ISONGA SYSTEM ]</w:t>
            </w:r>
          </w:p>
        </w:tc>
      </w:tr>
      <w:tr>
        <w:tc>
          <w:tcPr>
            <w:tcW w:type="dxa" w:w="8997"/>
          </w:tcPr>
          <w:p>
            <w:pPr>
              <w:jc w:val="center"/>
            </w:pPr>
            <w:r>
              <w:rPr>
                <w:rFonts w:ascii="Times New Roman" w:hAnsi="Times New Roman"/>
                <w:i/>
                <w:sz w:val="22"/>
              </w:rPr>
              <w:t>Actors and their use cases</w:t>
            </w:r>
          </w:p>
        </w:tc>
      </w:tr>
      <w:tr>
        <w:tc>
          <w:tcPr>
            <w:tcW w:type="dxa" w:w="8997"/>
          </w:tcPr>
          <w:p>
            <w:pPr>
              <w:jc w:val="left"/>
            </w:pPr>
            <w:r>
              <w:rPr>
                <w:rFonts w:ascii="Times New Roman" w:hAnsi="Times New Roman"/>
                <w:sz w:val="22"/>
              </w:rPr>
              <w:t xml:space="preserve">  • ACTORS: Leader | Citizen | School Admin | Cell Admin | Sector Admin | System</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LEADER USE CASES:</w:t>
            </w:r>
          </w:p>
        </w:tc>
      </w:tr>
      <w:tr>
        <w:tc>
          <w:tcPr>
            <w:tcW w:type="dxa" w:w="8997"/>
          </w:tcPr>
          <w:p>
            <w:pPr>
              <w:jc w:val="left"/>
            </w:pPr>
            <w:r>
              <w:rPr>
                <w:rFonts w:ascii="Times New Roman" w:hAnsi="Times New Roman"/>
                <w:sz w:val="22"/>
              </w:rPr>
              <w:t xml:space="preserve">  •   - Register Member          - Track Attendance (Umuganda/Inteko)</w:t>
            </w:r>
          </w:p>
        </w:tc>
      </w:tr>
      <w:tr>
        <w:tc>
          <w:tcPr>
            <w:tcW w:type="dxa" w:w="8997"/>
          </w:tcPr>
          <w:p>
            <w:pPr>
              <w:jc w:val="left"/>
            </w:pPr>
            <w:r>
              <w:rPr>
                <w:rFonts w:ascii="Times New Roman" w:hAnsi="Times New Roman"/>
                <w:sz w:val="22"/>
              </w:rPr>
              <w:t xml:space="preserve">  •   - Document Meeting Minutes - Track Insurance Payments</w:t>
            </w:r>
          </w:p>
        </w:tc>
      </w:tr>
      <w:tr>
        <w:tc>
          <w:tcPr>
            <w:tcW w:type="dxa" w:w="8997"/>
          </w:tcPr>
          <w:p>
            <w:pPr>
              <w:jc w:val="left"/>
            </w:pPr>
            <w:r>
              <w:rPr>
                <w:rFonts w:ascii="Times New Roman" w:hAnsi="Times New Roman"/>
                <w:sz w:val="22"/>
              </w:rPr>
              <w:t xml:space="preserve">  •   - Report Incidents         - Manage Cases/Disputes</w:t>
            </w:r>
          </w:p>
        </w:tc>
      </w:tr>
      <w:tr>
        <w:tc>
          <w:tcPr>
            <w:tcW w:type="dxa" w:w="8997"/>
          </w:tcPr>
          <w:p>
            <w:pPr>
              <w:jc w:val="left"/>
            </w:pPr>
            <w:r>
              <w:rPr>
                <w:rFonts w:ascii="Times New Roman" w:hAnsi="Times New Roman"/>
                <w:sz w:val="22"/>
              </w:rPr>
              <w:t xml:space="preserve">  •   - Post Community Updates   - Chat with Citizens</w:t>
            </w:r>
          </w:p>
        </w:tc>
      </w:tr>
      <w:tr>
        <w:tc>
          <w:tcPr>
            <w:tcW w:type="dxa" w:w="8997"/>
          </w:tcPr>
          <w:p>
            <w:pPr>
              <w:jc w:val="left"/>
            </w:pPr>
            <w:r>
              <w:rPr>
                <w:rFonts w:ascii="Times New Roman" w:hAnsi="Times New Roman"/>
                <w:sz w:val="22"/>
              </w:rPr>
              <w:t xml:space="preserve">  •   - Manage Profile</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CITIZEN USE CASES:</w:t>
            </w:r>
          </w:p>
        </w:tc>
      </w:tr>
      <w:tr>
        <w:tc>
          <w:tcPr>
            <w:tcW w:type="dxa" w:w="8997"/>
          </w:tcPr>
          <w:p>
            <w:pPr>
              <w:jc w:val="left"/>
            </w:pPr>
            <w:r>
              <w:rPr>
                <w:rFonts w:ascii="Times New Roman" w:hAnsi="Times New Roman"/>
                <w:sz w:val="22"/>
              </w:rPr>
              <w:t xml:space="preserve">  •   - Report Incidents (Drugs/Violence/Infrastructure/Visitors)</w:t>
            </w:r>
          </w:p>
        </w:tc>
      </w:tr>
      <w:tr>
        <w:tc>
          <w:tcPr>
            <w:tcW w:type="dxa" w:w="8997"/>
          </w:tcPr>
          <w:p>
            <w:pPr>
              <w:jc w:val="left"/>
            </w:pPr>
            <w:r>
              <w:rPr>
                <w:rFonts w:ascii="Times New Roman" w:hAnsi="Times New Roman"/>
                <w:sz w:val="22"/>
              </w:rPr>
              <w:t xml:space="preserve">  •   - File Dispute (Ikirago)   - Chat with Leaders</w:t>
            </w:r>
          </w:p>
        </w:tc>
      </w:tr>
      <w:tr>
        <w:tc>
          <w:tcPr>
            <w:tcW w:type="dxa" w:w="8997"/>
          </w:tcPr>
          <w:p>
            <w:pPr>
              <w:jc w:val="left"/>
            </w:pPr>
            <w:r>
              <w:rPr>
                <w:rFonts w:ascii="Times New Roman" w:hAnsi="Times New Roman"/>
                <w:sz w:val="22"/>
              </w:rPr>
              <w:t xml:space="preserve">  •   - View Community Updates</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SCHOOL ADMIN USE CASES:</w:t>
            </w:r>
          </w:p>
        </w:tc>
      </w:tr>
      <w:tr>
        <w:tc>
          <w:tcPr>
            <w:tcW w:type="dxa" w:w="8997"/>
          </w:tcPr>
          <w:p>
            <w:pPr>
              <w:jc w:val="left"/>
            </w:pPr>
            <w:r>
              <w:rPr>
                <w:rFonts w:ascii="Times New Roman" w:hAnsi="Times New Roman"/>
                <w:sz w:val="22"/>
              </w:rPr>
              <w:t xml:space="preserve">  •   - Manage School Profile    - Record Student Dropouts</w:t>
            </w:r>
          </w:p>
        </w:tc>
      </w:tr>
      <w:tr>
        <w:tc>
          <w:tcPr>
            <w:tcW w:type="dxa" w:w="8997"/>
          </w:tcPr>
          <w:p>
            <w:pPr>
              <w:jc w:val="left"/>
            </w:pPr>
            <w:r>
              <w:rPr>
                <w:rFonts w:ascii="Times New Roman" w:hAnsi="Times New Roman"/>
                <w:sz w:val="22"/>
              </w:rPr>
              <w:t xml:space="preserve">  •   - View Dropout Statistics</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CELL/SECTOR ADMIN USE CASES:</w:t>
            </w:r>
          </w:p>
        </w:tc>
      </w:tr>
      <w:tr>
        <w:tc>
          <w:tcPr>
            <w:tcW w:type="dxa" w:w="8997"/>
          </w:tcPr>
          <w:p>
            <w:pPr>
              <w:jc w:val="left"/>
            </w:pPr>
            <w:r>
              <w:rPr>
                <w:rFonts w:ascii="Times New Roman" w:hAnsi="Times New Roman"/>
                <w:sz w:val="22"/>
              </w:rPr>
              <w:t xml:space="preserve">  •   - View Attendance Analytics - View Performance Rankings</w:t>
            </w:r>
          </w:p>
        </w:tc>
      </w:tr>
      <w:tr>
        <w:tc>
          <w:tcPr>
            <w:tcW w:type="dxa" w:w="8997"/>
          </w:tcPr>
          <w:p>
            <w:pPr>
              <w:jc w:val="left"/>
            </w:pPr>
            <w:r>
              <w:rPr>
                <w:rFonts w:ascii="Times New Roman" w:hAnsi="Times New Roman"/>
                <w:sz w:val="22"/>
              </w:rPr>
              <w:t xml:space="preserve">  •   - Manage Case Escalations</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ALL ACTORS: Register | Login | Logout</w:t>
            </w:r>
          </w:p>
        </w:tc>
      </w:tr>
    </w:tbl>
    <w:p/>
    <w:p>
      <w:r>
        <w:br w:type="page"/>
      </w:r>
    </w:p>
    <w:p>
      <w:pPr>
        <w:pStyle w:val="Heading1"/>
        <w:jc w:val="left"/>
      </w:pPr>
      <w:r>
        <w:rPr>
          <w:rFonts w:ascii="Times New Roman" w:hAnsi="Times New Roman"/>
          <w:color w:val="003366"/>
          <w:sz w:val="32"/>
        </w:rPr>
        <w:t>CHAPTER FOUR: IMPLEMENTATION</w:t>
      </w:r>
    </w:p>
    <w:p>
      <w:pPr>
        <w:pStyle w:val="Heading2"/>
        <w:jc w:val="left"/>
      </w:pPr>
      <w:r>
        <w:rPr>
          <w:rFonts w:ascii="Times New Roman" w:hAnsi="Times New Roman"/>
          <w:color w:val="00467F"/>
          <w:sz w:val="28"/>
        </w:rPr>
        <w:t>4.1  Development Environment</w:t>
      </w:r>
    </w:p>
    <w:p>
      <w:pPr>
        <w:spacing w:before="120" w:after="60"/>
        <w:jc w:val="center"/>
      </w:pPr>
      <w:r>
        <w:rPr>
          <w:rFonts w:ascii="Times New Roman" w:hAnsi="Times New Roman"/>
          <w:b/>
          <w:sz w:val="22"/>
        </w:rPr>
        <w:t>Table 4.1: Technology Stack Summary</w:t>
      </w:r>
    </w:p>
    <w:tbl>
      <w:tblPr>
        <w:tblStyle w:val="TableGrid"/>
        <w:tblW w:type="auto" w:w="0"/>
        <w:tblLook w:firstColumn="1" w:firstRow="1" w:lastColumn="0" w:lastRow="0" w:noHBand="0" w:noVBand="1" w:val="04A0"/>
      </w:tblPr>
      <w:tblGrid>
        <w:gridCol w:w="2249"/>
        <w:gridCol w:w="2249"/>
        <w:gridCol w:w="2249"/>
        <w:gridCol w:w="2249"/>
      </w:tblGrid>
      <w:tr>
        <w:tc>
          <w:tcPr>
            <w:tcW w:type="dxa" w:w="2249"/>
            <w:shd w:val="clear" w:color="auto" w:fill="C5D9F1"/>
          </w:tcPr>
          <w:p>
            <w:r>
              <w:rPr>
                <w:rFonts w:ascii="Times New Roman" w:hAnsi="Times New Roman"/>
                <w:b/>
                <w:sz w:val="22"/>
              </w:rPr>
              <w:t>Component</w:t>
            </w:r>
          </w:p>
        </w:tc>
        <w:tc>
          <w:tcPr>
            <w:tcW w:type="dxa" w:w="2249"/>
            <w:shd w:val="clear" w:color="auto" w:fill="C5D9F1"/>
          </w:tcPr>
          <w:p>
            <w:r>
              <w:rPr>
                <w:rFonts w:ascii="Times New Roman" w:hAnsi="Times New Roman"/>
                <w:b/>
                <w:sz w:val="22"/>
              </w:rPr>
              <w:t>Technology</w:t>
            </w:r>
          </w:p>
        </w:tc>
        <w:tc>
          <w:tcPr>
            <w:tcW w:type="dxa" w:w="2249"/>
            <w:shd w:val="clear" w:color="auto" w:fill="C5D9F1"/>
          </w:tcPr>
          <w:p>
            <w:r>
              <w:rPr>
                <w:rFonts w:ascii="Times New Roman" w:hAnsi="Times New Roman"/>
                <w:b/>
                <w:sz w:val="22"/>
              </w:rPr>
              <w:t>Version</w:t>
            </w:r>
          </w:p>
        </w:tc>
        <w:tc>
          <w:tcPr>
            <w:tcW w:type="dxa" w:w="2249"/>
            <w:shd w:val="clear" w:color="auto" w:fill="C5D9F1"/>
          </w:tcPr>
          <w:p>
            <w:r>
              <w:rPr>
                <w:rFonts w:ascii="Times New Roman" w:hAnsi="Times New Roman"/>
                <w:b/>
                <w:sz w:val="22"/>
              </w:rPr>
              <w:t>Purpose</w:t>
            </w: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r>
              <w:rPr>
                <w:rFonts w:ascii="Times New Roman" w:hAnsi="Times New Roman"/>
                <w:sz w:val="22"/>
              </w:rPr>
              <w:t>Frontend</w:t>
            </w:r>
          </w:p>
        </w:tc>
        <w:tc>
          <w:tcPr>
            <w:tcW w:type="dxa" w:w="2249"/>
          </w:tcPr>
          <w:p>
            <w:r>
              <w:rPr>
                <w:rFonts w:ascii="Times New Roman" w:hAnsi="Times New Roman"/>
                <w:sz w:val="22"/>
              </w:rPr>
              <w:t>HTML5 / CSS3 / JavaScript</w:t>
            </w:r>
          </w:p>
        </w:tc>
        <w:tc>
          <w:tcPr>
            <w:tcW w:type="dxa" w:w="2249"/>
          </w:tcPr>
          <w:p>
            <w:r>
              <w:rPr>
                <w:rFonts w:ascii="Times New Roman" w:hAnsi="Times New Roman"/>
                <w:sz w:val="22"/>
              </w:rPr>
              <w:t>ES6+</w:t>
            </w:r>
          </w:p>
        </w:tc>
        <w:tc>
          <w:tcPr>
            <w:tcW w:type="dxa" w:w="2249"/>
          </w:tcPr>
          <w:p>
            <w:r>
              <w:rPr>
                <w:rFonts w:ascii="Times New Roman" w:hAnsi="Times New Roman"/>
                <w:sz w:val="22"/>
              </w:rPr>
              <w:t>User interface</w:t>
            </w:r>
          </w:p>
        </w:tc>
      </w:tr>
      <w:tr>
        <w:tc>
          <w:tcPr>
            <w:tcW w:type="dxa" w:w="2249"/>
          </w:tcPr>
          <w:p>
            <w:r>
              <w:rPr>
                <w:rFonts w:ascii="Times New Roman" w:hAnsi="Times New Roman"/>
                <w:sz w:val="22"/>
              </w:rPr>
              <w:t>CSS Framework</w:t>
            </w:r>
          </w:p>
        </w:tc>
        <w:tc>
          <w:tcPr>
            <w:tcW w:type="dxa" w:w="2249"/>
          </w:tcPr>
          <w:p>
            <w:r>
              <w:rPr>
                <w:rFonts w:ascii="Times New Roman" w:hAnsi="Times New Roman"/>
                <w:sz w:val="22"/>
              </w:rPr>
              <w:t>Custom CSS (Grid + Flexbox)</w:t>
            </w:r>
          </w:p>
        </w:tc>
        <w:tc>
          <w:tcPr>
            <w:tcW w:type="dxa" w:w="2249"/>
          </w:tcPr>
          <w:p>
            <w:r>
              <w:rPr>
                <w:rFonts w:ascii="Times New Roman" w:hAnsi="Times New Roman"/>
                <w:sz w:val="22"/>
              </w:rPr>
              <w:t>—</w:t>
            </w:r>
          </w:p>
        </w:tc>
        <w:tc>
          <w:tcPr>
            <w:tcW w:type="dxa" w:w="2249"/>
          </w:tcPr>
          <w:p>
            <w:r>
              <w:rPr>
                <w:rFonts w:ascii="Times New Roman" w:hAnsi="Times New Roman"/>
                <w:sz w:val="22"/>
              </w:rPr>
              <w:t>Responsive layout</w:t>
            </w:r>
          </w:p>
        </w:tc>
      </w:tr>
      <w:tr>
        <w:tc>
          <w:tcPr>
            <w:tcW w:type="dxa" w:w="2249"/>
          </w:tcPr>
          <w:p>
            <w:r>
              <w:rPr>
                <w:rFonts w:ascii="Times New Roman" w:hAnsi="Times New Roman"/>
                <w:sz w:val="22"/>
              </w:rPr>
              <w:t>Icons</w:t>
            </w:r>
          </w:p>
        </w:tc>
        <w:tc>
          <w:tcPr>
            <w:tcW w:type="dxa" w:w="2249"/>
          </w:tcPr>
          <w:p>
            <w:r>
              <w:rPr>
                <w:rFonts w:ascii="Times New Roman" w:hAnsi="Times New Roman"/>
                <w:sz w:val="22"/>
              </w:rPr>
              <w:t>Font Awesome</w:t>
            </w:r>
          </w:p>
        </w:tc>
        <w:tc>
          <w:tcPr>
            <w:tcW w:type="dxa" w:w="2249"/>
          </w:tcPr>
          <w:p>
            <w:r>
              <w:rPr>
                <w:rFonts w:ascii="Times New Roman" w:hAnsi="Times New Roman"/>
                <w:sz w:val="22"/>
              </w:rPr>
              <w:t>6.5.1</w:t>
            </w:r>
          </w:p>
        </w:tc>
        <w:tc>
          <w:tcPr>
            <w:tcW w:type="dxa" w:w="2249"/>
          </w:tcPr>
          <w:p>
            <w:r>
              <w:rPr>
                <w:rFonts w:ascii="Times New Roman" w:hAnsi="Times New Roman"/>
                <w:sz w:val="22"/>
              </w:rPr>
              <w:t>UI icons</w:t>
            </w:r>
          </w:p>
        </w:tc>
      </w:tr>
      <w:tr>
        <w:tc>
          <w:tcPr>
            <w:tcW w:type="dxa" w:w="2249"/>
          </w:tcPr>
          <w:p>
            <w:r>
              <w:rPr>
                <w:rFonts w:ascii="Times New Roman" w:hAnsi="Times New Roman"/>
                <w:sz w:val="22"/>
              </w:rPr>
              <w:t>Runtime</w:t>
            </w:r>
          </w:p>
        </w:tc>
        <w:tc>
          <w:tcPr>
            <w:tcW w:type="dxa" w:w="2249"/>
          </w:tcPr>
          <w:p>
            <w:r>
              <w:rPr>
                <w:rFonts w:ascii="Times New Roman" w:hAnsi="Times New Roman"/>
                <w:sz w:val="22"/>
              </w:rPr>
              <w:t>Node.js</w:t>
            </w:r>
          </w:p>
        </w:tc>
        <w:tc>
          <w:tcPr>
            <w:tcW w:type="dxa" w:w="2249"/>
          </w:tcPr>
          <w:p>
            <w:r>
              <w:rPr>
                <w:rFonts w:ascii="Times New Roman" w:hAnsi="Times New Roman"/>
                <w:sz w:val="22"/>
              </w:rPr>
              <w:t>—</w:t>
            </w:r>
          </w:p>
        </w:tc>
        <w:tc>
          <w:tcPr>
            <w:tcW w:type="dxa" w:w="2249"/>
          </w:tcPr>
          <w:p>
            <w:r>
              <w:rPr>
                <w:rFonts w:ascii="Times New Roman" w:hAnsi="Times New Roman"/>
                <w:sz w:val="22"/>
              </w:rPr>
              <w:t>Backend JavaScript runtime</w:t>
            </w:r>
          </w:p>
        </w:tc>
      </w:tr>
      <w:tr>
        <w:tc>
          <w:tcPr>
            <w:tcW w:type="dxa" w:w="2249"/>
          </w:tcPr>
          <w:p>
            <w:r>
              <w:rPr>
                <w:rFonts w:ascii="Times New Roman" w:hAnsi="Times New Roman"/>
                <w:sz w:val="22"/>
              </w:rPr>
              <w:t>Framework</w:t>
            </w:r>
          </w:p>
        </w:tc>
        <w:tc>
          <w:tcPr>
            <w:tcW w:type="dxa" w:w="2249"/>
          </w:tcPr>
          <w:p>
            <w:r>
              <w:rPr>
                <w:rFonts w:ascii="Times New Roman" w:hAnsi="Times New Roman"/>
                <w:sz w:val="22"/>
              </w:rPr>
              <w:t>Express.js</w:t>
            </w:r>
          </w:p>
        </w:tc>
        <w:tc>
          <w:tcPr>
            <w:tcW w:type="dxa" w:w="2249"/>
          </w:tcPr>
          <w:p>
            <w:r>
              <w:rPr>
                <w:rFonts w:ascii="Times New Roman" w:hAnsi="Times New Roman"/>
                <w:sz w:val="22"/>
              </w:rPr>
              <w:t>4.22.1</w:t>
            </w:r>
          </w:p>
        </w:tc>
        <w:tc>
          <w:tcPr>
            <w:tcW w:type="dxa" w:w="2249"/>
          </w:tcPr>
          <w:p>
            <w:r>
              <w:rPr>
                <w:rFonts w:ascii="Times New Roman" w:hAnsi="Times New Roman"/>
                <w:sz w:val="22"/>
              </w:rPr>
              <w:t>REST API server</w:t>
            </w:r>
          </w:p>
        </w:tc>
      </w:tr>
      <w:tr>
        <w:tc>
          <w:tcPr>
            <w:tcW w:type="dxa" w:w="2249"/>
          </w:tcPr>
          <w:p>
            <w:r>
              <w:rPr>
                <w:rFonts w:ascii="Times New Roman" w:hAnsi="Times New Roman"/>
                <w:sz w:val="22"/>
              </w:rPr>
              <w:t>Database</w:t>
            </w:r>
          </w:p>
        </w:tc>
        <w:tc>
          <w:tcPr>
            <w:tcW w:type="dxa" w:w="2249"/>
          </w:tcPr>
          <w:p>
            <w:r>
              <w:rPr>
                <w:rFonts w:ascii="Times New Roman" w:hAnsi="Times New Roman"/>
                <w:sz w:val="22"/>
              </w:rPr>
              <w:t>MongoDB (Atlas)</w:t>
            </w:r>
          </w:p>
        </w:tc>
        <w:tc>
          <w:tcPr>
            <w:tcW w:type="dxa" w:w="2249"/>
          </w:tcPr>
          <w:p>
            <w:r>
              <w:rPr>
                <w:rFonts w:ascii="Times New Roman" w:hAnsi="Times New Roman"/>
                <w:sz w:val="22"/>
              </w:rPr>
              <w:t>—</w:t>
            </w:r>
          </w:p>
        </w:tc>
        <w:tc>
          <w:tcPr>
            <w:tcW w:type="dxa" w:w="2249"/>
          </w:tcPr>
          <w:p>
            <w:r>
              <w:rPr>
                <w:rFonts w:ascii="Times New Roman" w:hAnsi="Times New Roman"/>
                <w:sz w:val="22"/>
              </w:rPr>
              <w:t>NoSQL document storage</w:t>
            </w:r>
          </w:p>
        </w:tc>
      </w:tr>
      <w:tr>
        <w:tc>
          <w:tcPr>
            <w:tcW w:type="dxa" w:w="2249"/>
          </w:tcPr>
          <w:p>
            <w:r>
              <w:rPr>
                <w:rFonts w:ascii="Times New Roman" w:hAnsi="Times New Roman"/>
                <w:sz w:val="22"/>
              </w:rPr>
              <w:t>ODM</w:t>
            </w:r>
          </w:p>
        </w:tc>
        <w:tc>
          <w:tcPr>
            <w:tcW w:type="dxa" w:w="2249"/>
          </w:tcPr>
          <w:p>
            <w:r>
              <w:rPr>
                <w:rFonts w:ascii="Times New Roman" w:hAnsi="Times New Roman"/>
                <w:sz w:val="22"/>
              </w:rPr>
              <w:t>Mongoose</w:t>
            </w:r>
          </w:p>
        </w:tc>
        <w:tc>
          <w:tcPr>
            <w:tcW w:type="dxa" w:w="2249"/>
          </w:tcPr>
          <w:p>
            <w:r>
              <w:rPr>
                <w:rFonts w:ascii="Times New Roman" w:hAnsi="Times New Roman"/>
                <w:sz w:val="22"/>
              </w:rPr>
              <w:t>7.8.9</w:t>
            </w:r>
          </w:p>
        </w:tc>
        <w:tc>
          <w:tcPr>
            <w:tcW w:type="dxa" w:w="2249"/>
          </w:tcPr>
          <w:p>
            <w:r>
              <w:rPr>
                <w:rFonts w:ascii="Times New Roman" w:hAnsi="Times New Roman"/>
                <w:sz w:val="22"/>
              </w:rPr>
              <w:t>Schema definition and queries</w:t>
            </w:r>
          </w:p>
        </w:tc>
      </w:tr>
      <w:tr>
        <w:tc>
          <w:tcPr>
            <w:tcW w:type="dxa" w:w="2249"/>
          </w:tcPr>
          <w:p>
            <w:r>
              <w:rPr>
                <w:rFonts w:ascii="Times New Roman" w:hAnsi="Times New Roman"/>
                <w:sz w:val="22"/>
              </w:rPr>
              <w:t>Auth</w:t>
            </w:r>
          </w:p>
        </w:tc>
        <w:tc>
          <w:tcPr>
            <w:tcW w:type="dxa" w:w="2249"/>
          </w:tcPr>
          <w:p>
            <w:r>
              <w:rPr>
                <w:rFonts w:ascii="Times New Roman" w:hAnsi="Times New Roman"/>
                <w:sz w:val="22"/>
              </w:rPr>
              <w:t>JSON Web Tokens (JWT)</w:t>
            </w:r>
          </w:p>
        </w:tc>
        <w:tc>
          <w:tcPr>
            <w:tcW w:type="dxa" w:w="2249"/>
          </w:tcPr>
          <w:p>
            <w:r>
              <w:rPr>
                <w:rFonts w:ascii="Times New Roman" w:hAnsi="Times New Roman"/>
                <w:sz w:val="22"/>
              </w:rPr>
              <w:t>—</w:t>
            </w:r>
          </w:p>
        </w:tc>
        <w:tc>
          <w:tcPr>
            <w:tcW w:type="dxa" w:w="2249"/>
          </w:tcPr>
          <w:p>
            <w:r>
              <w:rPr>
                <w:rFonts w:ascii="Times New Roman" w:hAnsi="Times New Roman"/>
                <w:sz w:val="22"/>
              </w:rPr>
              <w:t>API authentication</w:t>
            </w:r>
          </w:p>
        </w:tc>
      </w:tr>
      <w:tr>
        <w:tc>
          <w:tcPr>
            <w:tcW w:type="dxa" w:w="2249"/>
          </w:tcPr>
          <w:p>
            <w:r>
              <w:rPr>
                <w:rFonts w:ascii="Times New Roman" w:hAnsi="Times New Roman"/>
                <w:sz w:val="22"/>
              </w:rPr>
              <w:t>Hashing</w:t>
            </w:r>
          </w:p>
        </w:tc>
        <w:tc>
          <w:tcPr>
            <w:tcW w:type="dxa" w:w="2249"/>
          </w:tcPr>
          <w:p>
            <w:r>
              <w:rPr>
                <w:rFonts w:ascii="Times New Roman" w:hAnsi="Times New Roman"/>
                <w:sz w:val="22"/>
              </w:rPr>
              <w:t>bcryptjs</w:t>
            </w:r>
          </w:p>
        </w:tc>
        <w:tc>
          <w:tcPr>
            <w:tcW w:type="dxa" w:w="2249"/>
          </w:tcPr>
          <w:p>
            <w:r>
              <w:rPr>
                <w:rFonts w:ascii="Times New Roman" w:hAnsi="Times New Roman"/>
                <w:sz w:val="22"/>
              </w:rPr>
              <w:t>—</w:t>
            </w:r>
          </w:p>
        </w:tc>
        <w:tc>
          <w:tcPr>
            <w:tcW w:type="dxa" w:w="2249"/>
          </w:tcPr>
          <w:p>
            <w:r>
              <w:rPr>
                <w:rFonts w:ascii="Times New Roman" w:hAnsi="Times New Roman"/>
                <w:sz w:val="22"/>
              </w:rPr>
              <w:t>Password security</w:t>
            </w:r>
          </w:p>
        </w:tc>
      </w:tr>
      <w:tr>
        <w:tc>
          <w:tcPr>
            <w:tcW w:type="dxa" w:w="2249"/>
          </w:tcPr>
          <w:p>
            <w:r>
              <w:rPr>
                <w:rFonts w:ascii="Times New Roman" w:hAnsi="Times New Roman"/>
                <w:sz w:val="22"/>
              </w:rPr>
              <w:t>File Upload</w:t>
            </w:r>
          </w:p>
        </w:tc>
        <w:tc>
          <w:tcPr>
            <w:tcW w:type="dxa" w:w="2249"/>
          </w:tcPr>
          <w:p>
            <w:r>
              <w:rPr>
                <w:rFonts w:ascii="Times New Roman" w:hAnsi="Times New Roman"/>
                <w:sz w:val="22"/>
              </w:rPr>
              <w:t>Multer + Cloudinary</w:t>
            </w:r>
          </w:p>
        </w:tc>
        <w:tc>
          <w:tcPr>
            <w:tcW w:type="dxa" w:w="2249"/>
          </w:tcPr>
          <w:p>
            <w:r>
              <w:rPr>
                <w:rFonts w:ascii="Times New Roman" w:hAnsi="Times New Roman"/>
                <w:sz w:val="22"/>
              </w:rPr>
              <w:t>—</w:t>
            </w:r>
          </w:p>
        </w:tc>
        <w:tc>
          <w:tcPr>
            <w:tcW w:type="dxa" w:w="2249"/>
          </w:tcPr>
          <w:p>
            <w:r>
              <w:rPr>
                <w:rFonts w:ascii="Times New Roman" w:hAnsi="Times New Roman"/>
                <w:sz w:val="22"/>
              </w:rPr>
              <w:t>Image storage</w:t>
            </w:r>
          </w:p>
        </w:tc>
      </w:tr>
      <w:tr>
        <w:tc>
          <w:tcPr>
            <w:tcW w:type="dxa" w:w="2249"/>
          </w:tcPr>
          <w:p>
            <w:r>
              <w:rPr>
                <w:rFonts w:ascii="Times New Roman" w:hAnsi="Times New Roman"/>
                <w:sz w:val="22"/>
              </w:rPr>
              <w:t>Security</w:t>
            </w:r>
          </w:p>
        </w:tc>
        <w:tc>
          <w:tcPr>
            <w:tcW w:type="dxa" w:w="2249"/>
          </w:tcPr>
          <w:p>
            <w:r>
              <w:rPr>
                <w:rFonts w:ascii="Times New Roman" w:hAnsi="Times New Roman"/>
                <w:sz w:val="22"/>
              </w:rPr>
              <w:t>Helmet + express-rate-limit</w:t>
            </w:r>
          </w:p>
        </w:tc>
        <w:tc>
          <w:tcPr>
            <w:tcW w:type="dxa" w:w="2249"/>
          </w:tcPr>
          <w:p>
            <w:r>
              <w:rPr>
                <w:rFonts w:ascii="Times New Roman" w:hAnsi="Times New Roman"/>
                <w:sz w:val="22"/>
              </w:rPr>
              <w:t>—</w:t>
            </w:r>
          </w:p>
        </w:tc>
        <w:tc>
          <w:tcPr>
            <w:tcW w:type="dxa" w:w="2249"/>
          </w:tcPr>
          <w:p>
            <w:r>
              <w:rPr>
                <w:rFonts w:ascii="Times New Roman" w:hAnsi="Times New Roman"/>
                <w:sz w:val="22"/>
              </w:rPr>
              <w:t>HTTP security headers</w:t>
            </w:r>
          </w:p>
        </w:tc>
      </w:tr>
      <w:tr>
        <w:tc>
          <w:tcPr>
            <w:tcW w:type="dxa" w:w="2249"/>
          </w:tcPr>
          <w:p>
            <w:r>
              <w:rPr>
                <w:rFonts w:ascii="Times New Roman" w:hAnsi="Times New Roman"/>
                <w:sz w:val="22"/>
              </w:rPr>
              <w:t>Dev Tool</w:t>
            </w:r>
          </w:p>
        </w:tc>
        <w:tc>
          <w:tcPr>
            <w:tcW w:type="dxa" w:w="2249"/>
          </w:tcPr>
          <w:p>
            <w:r>
              <w:rPr>
                <w:rFonts w:ascii="Times New Roman" w:hAnsi="Times New Roman"/>
                <w:sz w:val="22"/>
              </w:rPr>
              <w:t>nodemon</w:t>
            </w:r>
          </w:p>
        </w:tc>
        <w:tc>
          <w:tcPr>
            <w:tcW w:type="dxa" w:w="2249"/>
          </w:tcPr>
          <w:p>
            <w:r>
              <w:rPr>
                <w:rFonts w:ascii="Times New Roman" w:hAnsi="Times New Roman"/>
                <w:sz w:val="22"/>
              </w:rPr>
              <w:t>—</w:t>
            </w:r>
          </w:p>
        </w:tc>
        <w:tc>
          <w:tcPr>
            <w:tcW w:type="dxa" w:w="2249"/>
          </w:tcPr>
          <w:p>
            <w:r>
              <w:rPr>
                <w:rFonts w:ascii="Times New Roman" w:hAnsi="Times New Roman"/>
                <w:sz w:val="22"/>
              </w:rPr>
              <w:t>Auto-restart on change</w:t>
            </w:r>
          </w:p>
        </w:tc>
      </w:tr>
      <w:tr>
        <w:tc>
          <w:tcPr>
            <w:tcW w:type="dxa" w:w="2249"/>
          </w:tcPr>
          <w:p>
            <w:r>
              <w:rPr>
                <w:rFonts w:ascii="Times New Roman" w:hAnsi="Times New Roman"/>
                <w:sz w:val="22"/>
              </w:rPr>
              <w:t>Config</w:t>
            </w:r>
          </w:p>
        </w:tc>
        <w:tc>
          <w:tcPr>
            <w:tcW w:type="dxa" w:w="2249"/>
          </w:tcPr>
          <w:p>
            <w:r>
              <w:rPr>
                <w:rFonts w:ascii="Times New Roman" w:hAnsi="Times New Roman"/>
                <w:sz w:val="22"/>
              </w:rPr>
              <w:t>dotenv</w:t>
            </w:r>
          </w:p>
        </w:tc>
        <w:tc>
          <w:tcPr>
            <w:tcW w:type="dxa" w:w="2249"/>
          </w:tcPr>
          <w:p>
            <w:r>
              <w:rPr>
                <w:rFonts w:ascii="Times New Roman" w:hAnsi="Times New Roman"/>
                <w:sz w:val="22"/>
              </w:rPr>
              <w:t>—</w:t>
            </w:r>
          </w:p>
        </w:tc>
        <w:tc>
          <w:tcPr>
            <w:tcW w:type="dxa" w:w="2249"/>
          </w:tcPr>
          <w:p>
            <w:r>
              <w:rPr>
                <w:rFonts w:ascii="Times New Roman" w:hAnsi="Times New Roman"/>
                <w:sz w:val="22"/>
              </w:rPr>
              <w:t>Environment variables</w:t>
            </w:r>
          </w:p>
        </w:tc>
      </w:tr>
    </w:tbl>
    <w:p/>
    <w:p>
      <w:pPr>
        <w:pStyle w:val="Heading2"/>
        <w:jc w:val="left"/>
      </w:pPr>
      <w:r>
        <w:rPr>
          <w:rFonts w:ascii="Times New Roman" w:hAnsi="Times New Roman"/>
          <w:color w:val="00467F"/>
          <w:sz w:val="28"/>
        </w:rPr>
        <w:t>4.2  API Endpoints</w:t>
      </w:r>
    </w:p>
    <w:p>
      <w:pPr>
        <w:spacing w:before="120" w:after="60"/>
        <w:jc w:val="center"/>
      </w:pPr>
      <w:r>
        <w:rPr>
          <w:rFonts w:ascii="Times New Roman" w:hAnsi="Times New Roman"/>
          <w:b/>
          <w:sz w:val="22"/>
        </w:rPr>
        <w:t>Table 4.2: API Endpoint Summary</w:t>
      </w:r>
    </w:p>
    <w:tbl>
      <w:tblPr>
        <w:tblStyle w:val="TableGrid"/>
        <w:tblW w:type="auto" w:w="0"/>
        <w:tblLook w:firstColumn="1" w:firstRow="1" w:lastColumn="0" w:lastRow="0" w:noHBand="0" w:noVBand="1" w:val="04A0"/>
      </w:tblPr>
      <w:tblGrid>
        <w:gridCol w:w="2999"/>
        <w:gridCol w:w="2999"/>
        <w:gridCol w:w="2999"/>
      </w:tblGrid>
      <w:tr>
        <w:tc>
          <w:tcPr>
            <w:tcW w:type="dxa" w:w="2999"/>
            <w:shd w:val="clear" w:color="auto" w:fill="C5D9F1"/>
          </w:tcPr>
          <w:p>
            <w:r>
              <w:rPr>
                <w:rFonts w:ascii="Times New Roman" w:hAnsi="Times New Roman"/>
                <w:b/>
                <w:sz w:val="22"/>
              </w:rPr>
              <w:t>Route Prefix</w:t>
            </w:r>
          </w:p>
        </w:tc>
        <w:tc>
          <w:tcPr>
            <w:tcW w:type="dxa" w:w="2999"/>
            <w:shd w:val="clear" w:color="auto" w:fill="C5D9F1"/>
          </w:tcPr>
          <w:p>
            <w:r>
              <w:rPr>
                <w:rFonts w:ascii="Times New Roman" w:hAnsi="Times New Roman"/>
                <w:b/>
                <w:sz w:val="22"/>
              </w:rPr>
              <w:t>Methods</w:t>
            </w:r>
          </w:p>
        </w:tc>
        <w:tc>
          <w:tcPr>
            <w:tcW w:type="dxa" w:w="2999"/>
            <w:shd w:val="clear" w:color="auto" w:fill="C5D9F1"/>
          </w:tcPr>
          <w:p>
            <w:r>
              <w:rPr>
                <w:rFonts w:ascii="Times New Roman" w:hAnsi="Times New Roman"/>
                <w:b/>
                <w:sz w:val="22"/>
              </w:rPr>
              <w:t>Description</w:t>
            </w: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r>
              <w:rPr>
                <w:rFonts w:ascii="Times New Roman" w:hAnsi="Times New Roman"/>
                <w:sz w:val="22"/>
              </w:rPr>
              <w:t>/api/auth</w:t>
            </w:r>
          </w:p>
        </w:tc>
        <w:tc>
          <w:tcPr>
            <w:tcW w:type="dxa" w:w="2999"/>
          </w:tcPr>
          <w:p>
            <w:r>
              <w:rPr>
                <w:rFonts w:ascii="Times New Roman" w:hAnsi="Times New Roman"/>
                <w:sz w:val="22"/>
              </w:rPr>
              <w:t>POST /register, POST /login</w:t>
            </w:r>
          </w:p>
        </w:tc>
        <w:tc>
          <w:tcPr>
            <w:tcW w:type="dxa" w:w="2999"/>
          </w:tcPr>
          <w:p>
            <w:r>
              <w:rPr>
                <w:rFonts w:ascii="Times New Roman" w:hAnsi="Times New Roman"/>
                <w:sz w:val="22"/>
              </w:rPr>
              <w:t>User authentication</w:t>
            </w:r>
          </w:p>
        </w:tc>
      </w:tr>
      <w:tr>
        <w:tc>
          <w:tcPr>
            <w:tcW w:type="dxa" w:w="2999"/>
          </w:tcPr>
          <w:p>
            <w:r>
              <w:rPr>
                <w:rFonts w:ascii="Times New Roman" w:hAnsi="Times New Roman"/>
                <w:sz w:val="22"/>
              </w:rPr>
              <w:t>/api/members</w:t>
            </w:r>
          </w:p>
        </w:tc>
        <w:tc>
          <w:tcPr>
            <w:tcW w:type="dxa" w:w="2999"/>
          </w:tcPr>
          <w:p>
            <w:r>
              <w:rPr>
                <w:rFonts w:ascii="Times New Roman" w:hAnsi="Times New Roman"/>
                <w:sz w:val="22"/>
              </w:rPr>
              <w:t>GET, POST, PUT/:id, DELETE/:id</w:t>
            </w:r>
          </w:p>
        </w:tc>
        <w:tc>
          <w:tcPr>
            <w:tcW w:type="dxa" w:w="2999"/>
          </w:tcPr>
          <w:p>
            <w:r>
              <w:rPr>
                <w:rFonts w:ascii="Times New Roman" w:hAnsi="Times New Roman"/>
                <w:sz w:val="22"/>
              </w:rPr>
              <w:t>Member CRUD</w:t>
            </w:r>
          </w:p>
        </w:tc>
      </w:tr>
      <w:tr>
        <w:tc>
          <w:tcPr>
            <w:tcW w:type="dxa" w:w="2999"/>
          </w:tcPr>
          <w:p>
            <w:r>
              <w:rPr>
                <w:rFonts w:ascii="Times New Roman" w:hAnsi="Times New Roman"/>
                <w:sz w:val="22"/>
              </w:rPr>
              <w:t>/api/attendance</w:t>
            </w:r>
          </w:p>
        </w:tc>
        <w:tc>
          <w:tcPr>
            <w:tcW w:type="dxa" w:w="2999"/>
          </w:tcPr>
          <w:p>
            <w:r>
              <w:rPr>
                <w:rFonts w:ascii="Times New Roman" w:hAnsi="Times New Roman"/>
                <w:sz w:val="22"/>
              </w:rPr>
              <w:t>GET, POST, PUT/:id, DELETE/:id</w:t>
            </w:r>
          </w:p>
        </w:tc>
        <w:tc>
          <w:tcPr>
            <w:tcW w:type="dxa" w:w="2999"/>
          </w:tcPr>
          <w:p>
            <w:r>
              <w:rPr>
                <w:rFonts w:ascii="Times New Roman" w:hAnsi="Times New Roman"/>
                <w:sz w:val="22"/>
              </w:rPr>
              <w:t>Umuganda attendance</w:t>
            </w:r>
          </w:p>
        </w:tc>
      </w:tr>
      <w:tr>
        <w:tc>
          <w:tcPr>
            <w:tcW w:type="dxa" w:w="2999"/>
          </w:tcPr>
          <w:p>
            <w:r>
              <w:rPr>
                <w:rFonts w:ascii="Times New Roman" w:hAnsi="Times New Roman"/>
                <w:sz w:val="22"/>
              </w:rPr>
              <w:t>/api/inteko-attendance</w:t>
            </w:r>
          </w:p>
        </w:tc>
        <w:tc>
          <w:tcPr>
            <w:tcW w:type="dxa" w:w="2999"/>
          </w:tcPr>
          <w:p>
            <w:r>
              <w:rPr>
                <w:rFonts w:ascii="Times New Roman" w:hAnsi="Times New Roman"/>
                <w:sz w:val="22"/>
              </w:rPr>
              <w:t>GET, POST, PUT/:id, DELETE/:id</w:t>
            </w:r>
          </w:p>
        </w:tc>
        <w:tc>
          <w:tcPr>
            <w:tcW w:type="dxa" w:w="2999"/>
          </w:tcPr>
          <w:p>
            <w:r>
              <w:rPr>
                <w:rFonts w:ascii="Times New Roman" w:hAnsi="Times New Roman"/>
                <w:sz w:val="22"/>
              </w:rPr>
              <w:t>Inteko attendance</w:t>
            </w:r>
          </w:p>
        </w:tc>
      </w:tr>
      <w:tr>
        <w:tc>
          <w:tcPr>
            <w:tcW w:type="dxa" w:w="2999"/>
          </w:tcPr>
          <w:p>
            <w:r>
              <w:rPr>
                <w:rFonts w:ascii="Times New Roman" w:hAnsi="Times New Roman"/>
                <w:sz w:val="22"/>
              </w:rPr>
              <w:t>/api/attendance-tracking</w:t>
            </w:r>
          </w:p>
        </w:tc>
        <w:tc>
          <w:tcPr>
            <w:tcW w:type="dxa" w:w="2999"/>
          </w:tcPr>
          <w:p>
            <w:r>
              <w:rPr>
                <w:rFonts w:ascii="Times New Roman" w:hAnsi="Times New Roman"/>
                <w:sz w:val="22"/>
              </w:rPr>
              <w:t>GET, POST</w:t>
            </w:r>
          </w:p>
        </w:tc>
        <w:tc>
          <w:tcPr>
            <w:tcW w:type="dxa" w:w="2999"/>
          </w:tcPr>
          <w:p>
            <w:r>
              <w:rPr>
                <w:rFonts w:ascii="Times New Roman" w:hAnsi="Times New Roman"/>
                <w:sz w:val="22"/>
              </w:rPr>
              <w:t>Cumulative tracking</w:t>
            </w:r>
          </w:p>
        </w:tc>
      </w:tr>
      <w:tr>
        <w:tc>
          <w:tcPr>
            <w:tcW w:type="dxa" w:w="2999"/>
          </w:tcPr>
          <w:p>
            <w:r>
              <w:rPr>
                <w:rFonts w:ascii="Times New Roman" w:hAnsi="Times New Roman"/>
                <w:sz w:val="22"/>
              </w:rPr>
              <w:t>/api/inteko</w:t>
            </w:r>
          </w:p>
        </w:tc>
        <w:tc>
          <w:tcPr>
            <w:tcW w:type="dxa" w:w="2999"/>
          </w:tcPr>
          <w:p>
            <w:r>
              <w:rPr>
                <w:rFonts w:ascii="Times New Roman" w:hAnsi="Times New Roman"/>
                <w:sz w:val="22"/>
              </w:rPr>
              <w:t>GET, POST, PUT/:id, DELETE/:id</w:t>
            </w:r>
          </w:p>
        </w:tc>
        <w:tc>
          <w:tcPr>
            <w:tcW w:type="dxa" w:w="2999"/>
          </w:tcPr>
          <w:p>
            <w:r>
              <w:rPr>
                <w:rFonts w:ascii="Times New Roman" w:hAnsi="Times New Roman"/>
                <w:sz w:val="22"/>
              </w:rPr>
              <w:t>Meeting minutes</w:t>
            </w:r>
          </w:p>
        </w:tc>
      </w:tr>
      <w:tr>
        <w:tc>
          <w:tcPr>
            <w:tcW w:type="dxa" w:w="2999"/>
          </w:tcPr>
          <w:p>
            <w:r>
              <w:rPr>
                <w:rFonts w:ascii="Times New Roman" w:hAnsi="Times New Roman"/>
                <w:sz w:val="22"/>
              </w:rPr>
              <w:t>/api/home-updates</w:t>
            </w:r>
          </w:p>
        </w:tc>
        <w:tc>
          <w:tcPr>
            <w:tcW w:type="dxa" w:w="2999"/>
          </w:tcPr>
          <w:p>
            <w:r>
              <w:rPr>
                <w:rFonts w:ascii="Times New Roman" w:hAnsi="Times New Roman"/>
                <w:sz w:val="22"/>
              </w:rPr>
              <w:t>GET, POST, PUT/:id, DELETE/:id</w:t>
            </w:r>
          </w:p>
        </w:tc>
        <w:tc>
          <w:tcPr>
            <w:tcW w:type="dxa" w:w="2999"/>
          </w:tcPr>
          <w:p>
            <w:r>
              <w:rPr>
                <w:rFonts w:ascii="Times New Roman" w:hAnsi="Times New Roman"/>
                <w:sz w:val="22"/>
              </w:rPr>
              <w:t>Community updates</w:t>
            </w:r>
          </w:p>
        </w:tc>
      </w:tr>
      <w:tr>
        <w:tc>
          <w:tcPr>
            <w:tcW w:type="dxa" w:w="2999"/>
          </w:tcPr>
          <w:p>
            <w:r>
              <w:rPr>
                <w:rFonts w:ascii="Times New Roman" w:hAnsi="Times New Roman"/>
                <w:sz w:val="22"/>
              </w:rPr>
              <w:t>/api/citizen-reports</w:t>
            </w:r>
          </w:p>
        </w:tc>
        <w:tc>
          <w:tcPr>
            <w:tcW w:type="dxa" w:w="2999"/>
          </w:tcPr>
          <w:p>
            <w:r>
              <w:rPr>
                <w:rFonts w:ascii="Times New Roman" w:hAnsi="Times New Roman"/>
                <w:sz w:val="22"/>
              </w:rPr>
              <w:t>GET, POST, PUT/:id, DELETE/:id</w:t>
            </w:r>
          </w:p>
        </w:tc>
        <w:tc>
          <w:tcPr>
            <w:tcW w:type="dxa" w:w="2999"/>
          </w:tcPr>
          <w:p>
            <w:r>
              <w:rPr>
                <w:rFonts w:ascii="Times New Roman" w:hAnsi="Times New Roman"/>
                <w:sz w:val="22"/>
              </w:rPr>
              <w:t>Citizen reports</w:t>
            </w:r>
          </w:p>
        </w:tc>
      </w:tr>
      <w:tr>
        <w:tc>
          <w:tcPr>
            <w:tcW w:type="dxa" w:w="2999"/>
          </w:tcPr>
          <w:p>
            <w:r>
              <w:rPr>
                <w:rFonts w:ascii="Times New Roman" w:hAnsi="Times New Roman"/>
                <w:sz w:val="22"/>
              </w:rPr>
              <w:t>/api/leader-reports</w:t>
            </w:r>
          </w:p>
        </w:tc>
        <w:tc>
          <w:tcPr>
            <w:tcW w:type="dxa" w:w="2999"/>
          </w:tcPr>
          <w:p>
            <w:r>
              <w:rPr>
                <w:rFonts w:ascii="Times New Roman" w:hAnsi="Times New Roman"/>
                <w:sz w:val="22"/>
              </w:rPr>
              <w:t>GET, POST, PUT/:id, DELETE/:id</w:t>
            </w:r>
          </w:p>
        </w:tc>
        <w:tc>
          <w:tcPr>
            <w:tcW w:type="dxa" w:w="2999"/>
          </w:tcPr>
          <w:p>
            <w:r>
              <w:rPr>
                <w:rFonts w:ascii="Times New Roman" w:hAnsi="Times New Roman"/>
                <w:sz w:val="22"/>
              </w:rPr>
              <w:t>Leader reports</w:t>
            </w:r>
          </w:p>
        </w:tc>
      </w:tr>
      <w:tr>
        <w:tc>
          <w:tcPr>
            <w:tcW w:type="dxa" w:w="2999"/>
          </w:tcPr>
          <w:p>
            <w:r>
              <w:rPr>
                <w:rFonts w:ascii="Times New Roman" w:hAnsi="Times New Roman"/>
                <w:sz w:val="22"/>
              </w:rPr>
              <w:t>/api/schools</w:t>
            </w:r>
          </w:p>
        </w:tc>
        <w:tc>
          <w:tcPr>
            <w:tcW w:type="dxa" w:w="2999"/>
          </w:tcPr>
          <w:p>
            <w:r>
              <w:rPr>
                <w:rFonts w:ascii="Times New Roman" w:hAnsi="Times New Roman"/>
                <w:sz w:val="22"/>
              </w:rPr>
              <w:t>GET, POST</w:t>
            </w:r>
          </w:p>
        </w:tc>
        <w:tc>
          <w:tcPr>
            <w:tcW w:type="dxa" w:w="2999"/>
          </w:tcPr>
          <w:p>
            <w:r>
              <w:rPr>
                <w:rFonts w:ascii="Times New Roman" w:hAnsi="Times New Roman"/>
                <w:sz w:val="22"/>
              </w:rPr>
              <w:t>School profiles</w:t>
            </w:r>
          </w:p>
        </w:tc>
      </w:tr>
      <w:tr>
        <w:tc>
          <w:tcPr>
            <w:tcW w:type="dxa" w:w="2999"/>
          </w:tcPr>
          <w:p>
            <w:r>
              <w:rPr>
                <w:rFonts w:ascii="Times New Roman" w:hAnsi="Times New Roman"/>
                <w:sz w:val="22"/>
              </w:rPr>
              <w:t>/api/schools/dropout-records</w:t>
            </w:r>
          </w:p>
        </w:tc>
        <w:tc>
          <w:tcPr>
            <w:tcW w:type="dxa" w:w="2999"/>
          </w:tcPr>
          <w:p>
            <w:r>
              <w:rPr>
                <w:rFonts w:ascii="Times New Roman" w:hAnsi="Times New Roman"/>
                <w:sz w:val="22"/>
              </w:rPr>
              <w:t>GET, POST</w:t>
            </w:r>
          </w:p>
        </w:tc>
        <w:tc>
          <w:tcPr>
            <w:tcW w:type="dxa" w:w="2999"/>
          </w:tcPr>
          <w:p>
            <w:r>
              <w:rPr>
                <w:rFonts w:ascii="Times New Roman" w:hAnsi="Times New Roman"/>
                <w:sz w:val="22"/>
              </w:rPr>
              <w:t>Dropout records</w:t>
            </w:r>
          </w:p>
        </w:tc>
      </w:tr>
      <w:tr>
        <w:tc>
          <w:tcPr>
            <w:tcW w:type="dxa" w:w="2999"/>
          </w:tcPr>
          <w:p>
            <w:r>
              <w:rPr>
                <w:rFonts w:ascii="Times New Roman" w:hAnsi="Times New Roman"/>
                <w:sz w:val="22"/>
              </w:rPr>
              <w:t>/api/leader-profiles</w:t>
            </w:r>
          </w:p>
        </w:tc>
        <w:tc>
          <w:tcPr>
            <w:tcW w:type="dxa" w:w="2999"/>
          </w:tcPr>
          <w:p>
            <w:r>
              <w:rPr>
                <w:rFonts w:ascii="Times New Roman" w:hAnsi="Times New Roman"/>
                <w:sz w:val="22"/>
              </w:rPr>
              <w:t>GET, POST, PUT/:id</w:t>
            </w:r>
          </w:p>
        </w:tc>
        <w:tc>
          <w:tcPr>
            <w:tcW w:type="dxa" w:w="2999"/>
          </w:tcPr>
          <w:p>
            <w:r>
              <w:rPr>
                <w:rFonts w:ascii="Times New Roman" w:hAnsi="Times New Roman"/>
                <w:sz w:val="22"/>
              </w:rPr>
              <w:t>Leader profiles</w:t>
            </w:r>
          </w:p>
        </w:tc>
      </w:tr>
      <w:tr>
        <w:tc>
          <w:tcPr>
            <w:tcW w:type="dxa" w:w="2999"/>
          </w:tcPr>
          <w:p>
            <w:r>
              <w:rPr>
                <w:rFonts w:ascii="Times New Roman" w:hAnsi="Times New Roman"/>
                <w:sz w:val="22"/>
              </w:rPr>
              <w:t>/api/locations</w:t>
            </w:r>
          </w:p>
        </w:tc>
        <w:tc>
          <w:tcPr>
            <w:tcW w:type="dxa" w:w="2999"/>
          </w:tcPr>
          <w:p>
            <w:r>
              <w:rPr>
                <w:rFonts w:ascii="Times New Roman" w:hAnsi="Times New Roman"/>
                <w:sz w:val="22"/>
              </w:rPr>
              <w:t>GET, POST</w:t>
            </w:r>
          </w:p>
        </w:tc>
        <w:tc>
          <w:tcPr>
            <w:tcW w:type="dxa" w:w="2999"/>
          </w:tcPr>
          <w:p>
            <w:r>
              <w:rPr>
                <w:rFonts w:ascii="Times New Roman" w:hAnsi="Times New Roman"/>
                <w:sz w:val="22"/>
              </w:rPr>
              <w:t>Location data</w:t>
            </w:r>
          </w:p>
        </w:tc>
      </w:tr>
      <w:tr>
        <w:tc>
          <w:tcPr>
            <w:tcW w:type="dxa" w:w="2999"/>
          </w:tcPr>
          <w:p>
            <w:r>
              <w:rPr>
                <w:rFonts w:ascii="Times New Roman" w:hAnsi="Times New Roman"/>
                <w:sz w:val="22"/>
              </w:rPr>
              <w:t>/api/performance</w:t>
            </w:r>
          </w:p>
        </w:tc>
        <w:tc>
          <w:tcPr>
            <w:tcW w:type="dxa" w:w="2999"/>
          </w:tcPr>
          <w:p>
            <w:r>
              <w:rPr>
                <w:rFonts w:ascii="Times New Roman" w:hAnsi="Times New Roman"/>
                <w:sz w:val="22"/>
              </w:rPr>
              <w:t>GET</w:t>
            </w:r>
          </w:p>
        </w:tc>
        <w:tc>
          <w:tcPr>
            <w:tcW w:type="dxa" w:w="2999"/>
          </w:tcPr>
          <w:p>
            <w:r>
              <w:rPr>
                <w:rFonts w:ascii="Times New Roman" w:hAnsi="Times New Roman"/>
                <w:sz w:val="22"/>
              </w:rPr>
              <w:t>Performance metrics</w:t>
            </w:r>
          </w:p>
        </w:tc>
      </w:tr>
      <w:tr>
        <w:tc>
          <w:tcPr>
            <w:tcW w:type="dxa" w:w="2999"/>
          </w:tcPr>
          <w:p>
            <w:r>
              <w:rPr>
                <w:rFonts w:ascii="Times New Roman" w:hAnsi="Times New Roman"/>
                <w:sz w:val="22"/>
              </w:rPr>
              <w:t>/api/upload</w:t>
            </w:r>
          </w:p>
        </w:tc>
        <w:tc>
          <w:tcPr>
            <w:tcW w:type="dxa" w:w="2999"/>
          </w:tcPr>
          <w:p>
            <w:r>
              <w:rPr>
                <w:rFonts w:ascii="Times New Roman" w:hAnsi="Times New Roman"/>
                <w:sz w:val="22"/>
              </w:rPr>
              <w:t>POST</w:t>
            </w:r>
          </w:p>
        </w:tc>
        <w:tc>
          <w:tcPr>
            <w:tcW w:type="dxa" w:w="2999"/>
          </w:tcPr>
          <w:p>
            <w:r>
              <w:rPr>
                <w:rFonts w:ascii="Times New Roman" w:hAnsi="Times New Roman"/>
                <w:sz w:val="22"/>
              </w:rPr>
              <w:t>Image upload to Cloudinary</w:t>
            </w:r>
          </w:p>
        </w:tc>
      </w:tr>
    </w:tbl>
    <w:p/>
    <w:p>
      <w:pPr>
        <w:pStyle w:val="Heading2"/>
        <w:jc w:val="left"/>
      </w:pPr>
      <w:r>
        <w:rPr>
          <w:rFonts w:ascii="Times New Roman" w:hAnsi="Times New Roman"/>
          <w:color w:val="00467F"/>
          <w:sz w:val="28"/>
        </w:rPr>
        <w:t>4.3  Essential System Interfaces</w:t>
      </w:r>
    </w:p>
    <w:p>
      <w:pPr>
        <w:ind w:firstLine="720"/>
        <w:jc w:val="both"/>
      </w:pPr>
      <w:r>
        <w:rPr>
          <w:rFonts w:ascii="Times New Roman" w:hAnsi="Times New Roman"/>
          <w:sz w:val="24"/>
        </w:rPr>
        <w:t>This section presents all essential interfaces of the Umuturage Ku Isonga System. Each interface is accompanied by a description, key components, and a representative layout diagram. The actual system screenshots appear in the Appendices.</w:t>
      </w:r>
    </w:p>
    <w:p>
      <w:pPr>
        <w:pStyle w:val="Heading3"/>
        <w:jc w:val="left"/>
      </w:pPr>
      <w:r>
        <w:rPr>
          <w:rFonts w:ascii="Times New Roman" w:hAnsi="Times New Roman"/>
          <w:color w:val="1F497D"/>
          <w:sz w:val="26"/>
        </w:rPr>
        <w:t>4.3.1  Home Page</w:t>
      </w:r>
    </w:p>
    <w:p>
      <w:pPr>
        <w:ind w:firstLine="720"/>
        <w:jc w:val="both"/>
      </w:pPr>
      <w:r>
        <w:rPr>
          <w:rFonts w:ascii="Times New Roman" w:hAnsi="Times New Roman"/>
          <w:sz w:val="24"/>
        </w:rPr>
        <w:t>The home page serves as the public landing page of the system. It introduces the platform to new visitors, displays recent community activities and announcements, and provides navigation to login or register. The page is accessible without authentication.</w:t>
      </w:r>
    </w:p>
    <w:p>
      <w:pPr>
        <w:spacing w:before="60" w:after="200"/>
        <w:jc w:val="center"/>
      </w:pPr>
      <w:r>
        <w:rPr>
          <w:rFonts w:ascii="Times New Roman" w:hAnsi="Times New Roman"/>
          <w:b/>
          <w:i/>
          <w:sz w:val="22"/>
        </w:rPr>
        <w:t>Figure 4.2: Home Page Interface</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UMUTURAGE KU ISONGA – HOME PAGE ]</w:t>
            </w:r>
          </w:p>
        </w:tc>
      </w:tr>
      <w:tr>
        <w:tc>
          <w:tcPr>
            <w:tcW w:type="dxa" w:w="8997"/>
          </w:tcPr>
          <w:p>
            <w:pPr>
              <w:jc w:val="center"/>
            </w:pPr>
            <w:r>
              <w:rPr>
                <w:rFonts w:ascii="Times New Roman" w:hAnsi="Times New Roman"/>
                <w:i/>
                <w:sz w:val="22"/>
              </w:rPr>
              <w:t>Public landing page — accessible without login</w:t>
            </w:r>
          </w:p>
        </w:tc>
      </w:tr>
      <w:tr>
        <w:tc>
          <w:tcPr>
            <w:tcW w:type="dxa" w:w="8997"/>
          </w:tcPr>
          <w:p>
            <w:pPr>
              <w:jc w:val="left"/>
            </w:pPr>
            <w:r>
              <w:rPr>
                <w:rFonts w:ascii="Times New Roman" w:hAnsi="Times New Roman"/>
                <w:sz w:val="22"/>
              </w:rPr>
              <w:t xml:space="preserve">  • NAVBAR: Logo | Home | About | Contact | News | [Login] [Register]</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HERO SECTION</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  'Community-Level Services Delivery System'     │</w:t>
            </w:r>
          </w:p>
        </w:tc>
      </w:tr>
      <w:tr>
        <w:tc>
          <w:tcPr>
            <w:tcW w:type="dxa" w:w="8997"/>
          </w:tcPr>
          <w:p>
            <w:pPr>
              <w:jc w:val="left"/>
            </w:pPr>
            <w:r>
              <w:rPr>
                <w:rFonts w:ascii="Times New Roman" w:hAnsi="Times New Roman"/>
                <w:sz w:val="22"/>
              </w:rPr>
              <w:t xml:space="preserve">  •   │  Tagline + Call to Action buttons               │</w:t>
            </w:r>
          </w:p>
        </w:tc>
      </w:tr>
      <w:tr>
        <w:tc>
          <w:tcPr>
            <w:tcW w:type="dxa" w:w="8997"/>
          </w:tcPr>
          <w:p>
            <w:pPr>
              <w:jc w:val="left"/>
            </w:pPr>
            <w:r>
              <w:rPr>
                <w:rFonts w:ascii="Times New Roman" w:hAnsi="Times New Roman"/>
                <w:sz w:val="22"/>
              </w:rPr>
              <w:t xml:space="preserve">  •   │  [Get Started as Leader] [Get Started as Citizen]│</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FEATURES SECTION</w:t>
            </w:r>
          </w:p>
        </w:tc>
      </w:tr>
      <w:tr>
        <w:tc>
          <w:tcPr>
            <w:tcW w:type="dxa" w:w="8997"/>
          </w:tcPr>
          <w:p>
            <w:pPr>
              <w:jc w:val="left"/>
            </w:pPr>
            <w:r>
              <w:rPr>
                <w:rFonts w:ascii="Times New Roman" w:hAnsi="Times New Roman"/>
                <w:sz w:val="22"/>
              </w:rPr>
              <w:t xml:space="preserve">  •   [Attendance Tracking] [Incident Reporting] [Meeting Mgmt]</w:t>
            </w:r>
          </w:p>
        </w:tc>
      </w:tr>
      <w:tr>
        <w:tc>
          <w:tcPr>
            <w:tcW w:type="dxa" w:w="8997"/>
          </w:tcPr>
          <w:p>
            <w:pPr>
              <w:jc w:val="left"/>
            </w:pPr>
            <w:r>
              <w:rPr>
                <w:rFonts w:ascii="Times New Roman" w:hAnsi="Times New Roman"/>
                <w:sz w:val="22"/>
              </w:rPr>
              <w:t xml:space="preserve">  •   [Case Management]     [Analytics]          [Communication]</w:t>
            </w:r>
          </w:p>
        </w:tc>
      </w:tr>
      <w:tr>
        <w:tc>
          <w:tcPr>
            <w:tcW w:type="dxa" w:w="8997"/>
          </w:tcPr>
          <w:p>
            <w:pPr>
              <w:jc w:val="left"/>
            </w:pPr>
            <w:r>
              <w:rPr>
                <w:rFonts w:ascii="Times New Roman" w:hAnsi="Times New Roman"/>
                <w:sz w:val="22"/>
              </w:rPr>
              <w:t xml:space="preserve">  • ROLE CARDS</w:t>
            </w:r>
          </w:p>
        </w:tc>
      </w:tr>
      <w:tr>
        <w:tc>
          <w:tcPr>
            <w:tcW w:type="dxa" w:w="8997"/>
          </w:tcPr>
          <w:p>
            <w:pPr>
              <w:jc w:val="left"/>
            </w:pPr>
            <w:r>
              <w:rPr>
                <w:rFonts w:ascii="Times New Roman" w:hAnsi="Times New Roman"/>
                <w:sz w:val="22"/>
              </w:rPr>
              <w:t xml:space="preserve">  •   ┌─────────┐  ┌─────────┐  ┌─────────┐</w:t>
            </w:r>
          </w:p>
        </w:tc>
      </w:tr>
      <w:tr>
        <w:tc>
          <w:tcPr>
            <w:tcW w:type="dxa" w:w="8997"/>
          </w:tcPr>
          <w:p>
            <w:pPr>
              <w:jc w:val="left"/>
            </w:pPr>
            <w:r>
              <w:rPr>
                <w:rFonts w:ascii="Times New Roman" w:hAnsi="Times New Roman"/>
                <w:sz w:val="22"/>
              </w:rPr>
              <w:t xml:space="preserve">  •   │ Leader  │  │ Citizen │  │ School  │</w:t>
            </w:r>
          </w:p>
        </w:tc>
      </w:tr>
      <w:tr>
        <w:tc>
          <w:tcPr>
            <w:tcW w:type="dxa" w:w="8997"/>
          </w:tcPr>
          <w:p>
            <w:pPr>
              <w:jc w:val="left"/>
            </w:pPr>
            <w:r>
              <w:rPr>
                <w:rFonts w:ascii="Times New Roman" w:hAnsi="Times New Roman"/>
                <w:sz w:val="22"/>
              </w:rPr>
              <w:t xml:space="preserve">  •   │ 14 mod. │  │ 6 mod.  │  │ Admin   │</w:t>
            </w:r>
          </w:p>
        </w:tc>
      </w:tr>
      <w:tr>
        <w:tc>
          <w:tcPr>
            <w:tcW w:type="dxa" w:w="8997"/>
          </w:tcPr>
          <w:p>
            <w:pPr>
              <w:jc w:val="left"/>
            </w:pPr>
            <w:r>
              <w:rPr>
                <w:rFonts w:ascii="Times New Roman" w:hAnsi="Times New Roman"/>
                <w:sz w:val="22"/>
              </w:rPr>
              <w:t xml:space="preserve">  •   └─────────┘  └─────────┘  └─────────┘</w:t>
            </w:r>
          </w:p>
        </w:tc>
      </w:tr>
      <w:tr>
        <w:tc>
          <w:tcPr>
            <w:tcW w:type="dxa" w:w="8997"/>
          </w:tcPr>
          <w:p>
            <w:pPr>
              <w:jc w:val="left"/>
            </w:pPr>
            <w:r>
              <w:rPr>
                <w:rFonts w:ascii="Times New Roman" w:hAnsi="Times New Roman"/>
                <w:sz w:val="22"/>
              </w:rPr>
              <w:t xml:space="preserve">  • RECENT ACTIVITIES FEED    |   UPCOMING EVENTS</w:t>
            </w:r>
          </w:p>
        </w:tc>
      </w:tr>
      <w:tr>
        <w:tc>
          <w:tcPr>
            <w:tcW w:type="dxa" w:w="8997"/>
          </w:tcPr>
          <w:p>
            <w:pPr>
              <w:jc w:val="left"/>
            </w:pPr>
            <w:r>
              <w:rPr>
                <w:rFonts w:ascii="Times New Roman" w:hAnsi="Times New Roman"/>
                <w:sz w:val="22"/>
              </w:rPr>
              <w:t xml:space="preserve">  • TRENDING TOPICS SECTION</w:t>
            </w:r>
          </w:p>
        </w:tc>
      </w:tr>
      <w:tr>
        <w:tc>
          <w:tcPr>
            <w:tcW w:type="dxa" w:w="8997"/>
          </w:tcPr>
          <w:p>
            <w:pPr>
              <w:jc w:val="left"/>
            </w:pPr>
            <w:r>
              <w:rPr>
                <w:rFonts w:ascii="Times New Roman" w:hAnsi="Times New Roman"/>
                <w:sz w:val="22"/>
              </w:rPr>
              <w:t xml:space="preserve">  • FOOTER: Links | Contact | Social Media</w:t>
            </w:r>
          </w:p>
        </w:tc>
      </w:tr>
    </w:tbl>
    <w:p/>
    <w:p>
      <w:pPr>
        <w:pStyle w:val="Heading3"/>
        <w:jc w:val="left"/>
      </w:pPr>
      <w:r>
        <w:rPr>
          <w:rFonts w:ascii="Times New Roman" w:hAnsi="Times New Roman"/>
          <w:color w:val="1F497D"/>
          <w:sz w:val="26"/>
        </w:rPr>
        <w:t>4.3.2  Authentication Page</w:t>
      </w:r>
    </w:p>
    <w:p>
      <w:pPr>
        <w:ind w:firstLine="720"/>
        <w:jc w:val="both"/>
      </w:pPr>
      <w:r>
        <w:rPr>
          <w:rFonts w:ascii="Times New Roman" w:hAnsi="Times New Roman"/>
          <w:sz w:val="24"/>
        </w:rPr>
        <w:t>The authentication page handles both user login and registration. A tab-based interface allows users to switch between the login and sign-up forms. The sign-up form collects name, email, telephone, user type, location, and password.</w:t>
      </w:r>
    </w:p>
    <w:p>
      <w:pPr>
        <w:spacing w:before="60" w:after="200"/>
        <w:jc w:val="center"/>
      </w:pPr>
      <w:r>
        <w:rPr>
          <w:rFonts w:ascii="Times New Roman" w:hAnsi="Times New Roman"/>
          <w:b/>
          <w:i/>
          <w:sz w:val="22"/>
        </w:rPr>
        <w:t>Figure 4.3: Authentication Page – Login and Sign Up</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AUTHENTICATION PAGE ]</w:t>
            </w:r>
          </w:p>
        </w:tc>
      </w:tr>
      <w:tr>
        <w:tc>
          <w:tcPr>
            <w:tcW w:type="dxa" w:w="8997"/>
          </w:tcPr>
          <w:p>
            <w:pPr>
              <w:jc w:val="center"/>
            </w:pPr>
            <w:r>
              <w:rPr>
                <w:rFonts w:ascii="Times New Roman" w:hAnsi="Times New Roman"/>
                <w:i/>
                <w:sz w:val="22"/>
              </w:rPr>
              <w:t>Login and Registration — tab-switched interface</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              [Login]  [Sign Up]             │</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  LOGIN FORM                                 │</w:t>
            </w:r>
          </w:p>
        </w:tc>
      </w:tr>
      <w:tr>
        <w:tc>
          <w:tcPr>
            <w:tcW w:type="dxa" w:w="8997"/>
          </w:tcPr>
          <w:p>
            <w:pPr>
              <w:jc w:val="left"/>
            </w:pPr>
            <w:r>
              <w:rPr>
                <w:rFonts w:ascii="Times New Roman" w:hAnsi="Times New Roman"/>
                <w:sz w:val="22"/>
              </w:rPr>
              <w:t xml:space="preserve">  • │  Email: ________________________________    │</w:t>
            </w:r>
          </w:p>
        </w:tc>
      </w:tr>
      <w:tr>
        <w:tc>
          <w:tcPr>
            <w:tcW w:type="dxa" w:w="8997"/>
          </w:tcPr>
          <w:p>
            <w:pPr>
              <w:jc w:val="left"/>
            </w:pPr>
            <w:r>
              <w:rPr>
                <w:rFonts w:ascii="Times New Roman" w:hAnsi="Times New Roman"/>
                <w:sz w:val="22"/>
              </w:rPr>
              <w:t xml:space="preserve">  • │  Password: _____________________________    │</w:t>
            </w:r>
          </w:p>
        </w:tc>
      </w:tr>
      <w:tr>
        <w:tc>
          <w:tcPr>
            <w:tcW w:type="dxa" w:w="8997"/>
          </w:tcPr>
          <w:p>
            <w:pPr>
              <w:jc w:val="left"/>
            </w:pPr>
            <w:r>
              <w:rPr>
                <w:rFonts w:ascii="Times New Roman" w:hAnsi="Times New Roman"/>
                <w:sz w:val="22"/>
              </w:rPr>
              <w:t xml:space="preserve">  • │  [Forgot Password?]                         │</w:t>
            </w:r>
          </w:p>
        </w:tc>
      </w:tr>
      <w:tr>
        <w:tc>
          <w:tcPr>
            <w:tcW w:type="dxa" w:w="8997"/>
          </w:tcPr>
          <w:p>
            <w:pPr>
              <w:jc w:val="left"/>
            </w:pPr>
            <w:r>
              <w:rPr>
                <w:rFonts w:ascii="Times New Roman" w:hAnsi="Times New Roman"/>
                <w:sz w:val="22"/>
              </w:rPr>
              <w:t xml:space="preserve">  • │  [LOGIN BUTTON]                             │</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  SIGN UP FORM                               │</w:t>
            </w:r>
          </w:p>
        </w:tc>
      </w:tr>
      <w:tr>
        <w:tc>
          <w:tcPr>
            <w:tcW w:type="dxa" w:w="8997"/>
          </w:tcPr>
          <w:p>
            <w:pPr>
              <w:jc w:val="left"/>
            </w:pPr>
            <w:r>
              <w:rPr>
                <w:rFonts w:ascii="Times New Roman" w:hAnsi="Times New Roman"/>
                <w:sz w:val="22"/>
              </w:rPr>
              <w:t xml:space="preserve">  • │  Full Name: ____________________________    │</w:t>
            </w:r>
          </w:p>
        </w:tc>
      </w:tr>
      <w:tr>
        <w:tc>
          <w:tcPr>
            <w:tcW w:type="dxa" w:w="8997"/>
          </w:tcPr>
          <w:p>
            <w:pPr>
              <w:jc w:val="left"/>
            </w:pPr>
            <w:r>
              <w:rPr>
                <w:rFonts w:ascii="Times New Roman" w:hAnsi="Times New Roman"/>
                <w:sz w:val="22"/>
              </w:rPr>
              <w:t xml:space="preserve">  • │  Email: ________________________________    │</w:t>
            </w:r>
          </w:p>
        </w:tc>
      </w:tr>
      <w:tr>
        <w:tc>
          <w:tcPr>
            <w:tcW w:type="dxa" w:w="8997"/>
          </w:tcPr>
          <w:p>
            <w:pPr>
              <w:jc w:val="left"/>
            </w:pPr>
            <w:r>
              <w:rPr>
                <w:rFonts w:ascii="Times New Roman" w:hAnsi="Times New Roman"/>
                <w:sz w:val="22"/>
              </w:rPr>
              <w:t xml:space="preserve">  • │  Telephone: ____________________________    │</w:t>
            </w:r>
          </w:p>
        </w:tc>
      </w:tr>
      <w:tr>
        <w:tc>
          <w:tcPr>
            <w:tcW w:type="dxa" w:w="8997"/>
          </w:tcPr>
          <w:p>
            <w:pPr>
              <w:jc w:val="left"/>
            </w:pPr>
            <w:r>
              <w:rPr>
                <w:rFonts w:ascii="Times New Roman" w:hAnsi="Times New Roman"/>
                <w:sz w:val="22"/>
              </w:rPr>
              <w:t xml:space="preserve">  • │  User Type: [Leader ▼]                      │</w:t>
            </w:r>
          </w:p>
        </w:tc>
      </w:tr>
      <w:tr>
        <w:tc>
          <w:tcPr>
            <w:tcW w:type="dxa" w:w="8997"/>
          </w:tcPr>
          <w:p>
            <w:pPr>
              <w:jc w:val="left"/>
            </w:pPr>
            <w:r>
              <w:rPr>
                <w:rFonts w:ascii="Times New Roman" w:hAnsi="Times New Roman"/>
                <w:sz w:val="22"/>
              </w:rPr>
              <w:t xml:space="preserve">  • │  Sector: _______ Cell: _______ Village: ___ │</w:t>
            </w:r>
          </w:p>
        </w:tc>
      </w:tr>
      <w:tr>
        <w:tc>
          <w:tcPr>
            <w:tcW w:type="dxa" w:w="8997"/>
          </w:tcPr>
          <w:p>
            <w:pPr>
              <w:jc w:val="left"/>
            </w:pPr>
            <w:r>
              <w:rPr>
                <w:rFonts w:ascii="Times New Roman" w:hAnsi="Times New Roman"/>
                <w:sz w:val="22"/>
              </w:rPr>
              <w:t xml:space="preserve">  • │  Password: ____________________________     │</w:t>
            </w:r>
          </w:p>
        </w:tc>
      </w:tr>
      <w:tr>
        <w:tc>
          <w:tcPr>
            <w:tcW w:type="dxa" w:w="8997"/>
          </w:tcPr>
          <w:p>
            <w:pPr>
              <w:jc w:val="left"/>
            </w:pPr>
            <w:r>
              <w:rPr>
                <w:rFonts w:ascii="Times New Roman" w:hAnsi="Times New Roman"/>
                <w:sz w:val="22"/>
              </w:rPr>
              <w:t xml:space="preserve">  • │  Confirm Password: _____________________    │</w:t>
            </w:r>
          </w:p>
        </w:tc>
      </w:tr>
      <w:tr>
        <w:tc>
          <w:tcPr>
            <w:tcW w:type="dxa" w:w="8997"/>
          </w:tcPr>
          <w:p>
            <w:pPr>
              <w:jc w:val="left"/>
            </w:pPr>
            <w:r>
              <w:rPr>
                <w:rFonts w:ascii="Times New Roman" w:hAnsi="Times New Roman"/>
                <w:sz w:val="22"/>
              </w:rPr>
              <w:t xml:space="preserve">  • │  [REGISTER BUTTON]                          │</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Validation: Email format, password strength, matching confirm</w:t>
            </w:r>
          </w:p>
        </w:tc>
      </w:tr>
    </w:tbl>
    <w:p/>
    <w:p>
      <w:pPr>
        <w:pStyle w:val="Heading3"/>
        <w:jc w:val="left"/>
      </w:pPr>
      <w:r>
        <w:rPr>
          <w:rFonts w:ascii="Times New Roman" w:hAnsi="Times New Roman"/>
          <w:color w:val="1F497D"/>
          <w:sz w:val="26"/>
        </w:rPr>
        <w:t>4.3.3  Leader Dashboard</w:t>
      </w:r>
    </w:p>
    <w:p>
      <w:pPr>
        <w:ind w:firstLine="720"/>
        <w:jc w:val="both"/>
      </w:pPr>
      <w:r>
        <w:rPr>
          <w:rFonts w:ascii="Times New Roman" w:hAnsi="Times New Roman"/>
          <w:sz w:val="24"/>
        </w:rPr>
        <w:t>The leader dashboard is the most feature-rich interface in the system, containing fourteen functional modules accessible via a collapsible sidebar. The main content area dynamically renders the selected module without page reloads.</w:t>
      </w:r>
    </w:p>
    <w:p>
      <w:pPr>
        <w:spacing w:before="60" w:after="200"/>
        <w:jc w:val="center"/>
      </w:pPr>
      <w:r>
        <w:rPr>
          <w:rFonts w:ascii="Times New Roman" w:hAnsi="Times New Roman"/>
          <w:b/>
          <w:i/>
          <w:sz w:val="22"/>
        </w:rPr>
        <w:t>Figure 4.4: Leader Dashboard – Overview</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LEADER DASHBOARD ]</w:t>
            </w:r>
          </w:p>
        </w:tc>
      </w:tr>
      <w:tr>
        <w:tc>
          <w:tcPr>
            <w:tcW w:type="dxa" w:w="8997"/>
          </w:tcPr>
          <w:p>
            <w:pPr>
              <w:jc w:val="center"/>
            </w:pPr>
            <w:r>
              <w:rPr>
                <w:rFonts w:ascii="Times New Roman" w:hAnsi="Times New Roman"/>
                <w:i/>
                <w:sz w:val="22"/>
              </w:rPr>
              <w:t>14-module sidebar dashboard for village leaders</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  SIDEBAR       │  MAIN CONTENT AREA                   │</w:t>
            </w:r>
          </w:p>
        </w:tc>
      </w:tr>
      <w:tr>
        <w:tc>
          <w:tcPr>
            <w:tcW w:type="dxa" w:w="8997"/>
          </w:tcPr>
          <w:p>
            <w:pPr>
              <w:jc w:val="left"/>
            </w:pPr>
            <w:r>
              <w:rPr>
                <w:rFonts w:ascii="Times New Roman" w:hAnsi="Times New Roman"/>
                <w:sz w:val="22"/>
              </w:rPr>
              <w:t xml:space="preserve">  • │ ─────────────  │  ────────────────────────────────    │</w:t>
            </w:r>
          </w:p>
        </w:tc>
      </w:tr>
      <w:tr>
        <w:tc>
          <w:tcPr>
            <w:tcW w:type="dxa" w:w="8997"/>
          </w:tcPr>
          <w:p>
            <w:pPr>
              <w:jc w:val="left"/>
            </w:pPr>
            <w:r>
              <w:rPr>
                <w:rFonts w:ascii="Times New Roman" w:hAnsi="Times New Roman"/>
                <w:sz w:val="22"/>
              </w:rPr>
              <w:t xml:space="preserve">  • │ 👤 My Profile  │  DASHBOARD HOME                      │</w:t>
            </w:r>
          </w:p>
        </w:tc>
      </w:tr>
      <w:tr>
        <w:tc>
          <w:tcPr>
            <w:tcW w:type="dxa" w:w="8997"/>
          </w:tcPr>
          <w:p>
            <w:pPr>
              <w:jc w:val="left"/>
            </w:pPr>
            <w:r>
              <w:rPr>
                <w:rFonts w:ascii="Times New Roman" w:hAnsi="Times New Roman"/>
                <w:sz w:val="22"/>
              </w:rPr>
              <w:t xml:space="preserve">  • │ 👥 Register    │  Welcome, Leader [Name]              │</w:t>
            </w:r>
          </w:p>
        </w:tc>
      </w:tr>
      <w:tr>
        <w:tc>
          <w:tcPr>
            <w:tcW w:type="dxa" w:w="8997"/>
          </w:tcPr>
          <w:p>
            <w:pPr>
              <w:jc w:val="left"/>
            </w:pPr>
            <w:r>
              <w:rPr>
                <w:rFonts w:ascii="Times New Roman" w:hAnsi="Times New Roman"/>
                <w:sz w:val="22"/>
              </w:rPr>
              <w:t xml:space="preserve">  • │ 📋 Umuganda    │  ┌────────┐ ┌────────┐ ┌────────┐   │</w:t>
            </w:r>
          </w:p>
        </w:tc>
      </w:tr>
      <w:tr>
        <w:tc>
          <w:tcPr>
            <w:tcW w:type="dxa" w:w="8997"/>
          </w:tcPr>
          <w:p>
            <w:pPr>
              <w:jc w:val="left"/>
            </w:pPr>
            <w:r>
              <w:rPr>
                <w:rFonts w:ascii="Times New Roman" w:hAnsi="Times New Roman"/>
                <w:sz w:val="22"/>
              </w:rPr>
              <w:t xml:space="preserve">  • │ 🏛 Inteko      │  │Members │ │Meetings│ │Reports │   │</w:t>
            </w:r>
          </w:p>
        </w:tc>
      </w:tr>
      <w:tr>
        <w:tc>
          <w:tcPr>
            <w:tcW w:type="dxa" w:w="8997"/>
          </w:tcPr>
          <w:p>
            <w:pPr>
              <w:jc w:val="left"/>
            </w:pPr>
            <w:r>
              <w:rPr>
                <w:rFonts w:ascii="Times New Roman" w:hAnsi="Times New Roman"/>
                <w:sz w:val="22"/>
              </w:rPr>
              <w:t xml:space="preserve">  • │ 📊 Analytics   │  │  247   │ │   12   │ │   34   │   │</w:t>
            </w:r>
          </w:p>
        </w:tc>
      </w:tr>
      <w:tr>
        <w:tc>
          <w:tcPr>
            <w:tcW w:type="dxa" w:w="8997"/>
          </w:tcPr>
          <w:p>
            <w:pPr>
              <w:jc w:val="left"/>
            </w:pPr>
            <w:r>
              <w:rPr>
                <w:rFonts w:ascii="Times New Roman" w:hAnsi="Times New Roman"/>
                <w:sz w:val="22"/>
              </w:rPr>
              <w:t xml:space="preserve">  • │ 📝 Minutes     │  └────────┘ └────────┘ └────────┘   │</w:t>
            </w:r>
          </w:p>
        </w:tc>
      </w:tr>
      <w:tr>
        <w:tc>
          <w:tcPr>
            <w:tcW w:type="dxa" w:w="8997"/>
          </w:tcPr>
          <w:p>
            <w:pPr>
              <w:jc w:val="left"/>
            </w:pPr>
            <w:r>
              <w:rPr>
                <w:rFonts w:ascii="Times New Roman" w:hAnsi="Times New Roman"/>
                <w:sz w:val="22"/>
              </w:rPr>
              <w:t xml:space="preserve">  • │ 💊 Insurance   │                                      │</w:t>
            </w:r>
          </w:p>
        </w:tc>
      </w:tr>
      <w:tr>
        <w:tc>
          <w:tcPr>
            <w:tcW w:type="dxa" w:w="8997"/>
          </w:tcPr>
          <w:p>
            <w:pPr>
              <w:jc w:val="left"/>
            </w:pPr>
            <w:r>
              <w:rPr>
                <w:rFonts w:ascii="Times New Roman" w:hAnsi="Times New Roman"/>
                <w:sz w:val="22"/>
              </w:rPr>
              <w:t xml:space="preserve">  • │ 🚫 Drugs Rpt   │  RECENT ACTIVITY FEED                │</w:t>
            </w:r>
          </w:p>
        </w:tc>
      </w:tr>
      <w:tr>
        <w:tc>
          <w:tcPr>
            <w:tcW w:type="dxa" w:w="8997"/>
          </w:tcPr>
          <w:p>
            <w:pPr>
              <w:jc w:val="left"/>
            </w:pPr>
            <w:r>
              <w:rPr>
                <w:rFonts w:ascii="Times New Roman" w:hAnsi="Times New Roman"/>
                <w:sz w:val="22"/>
              </w:rPr>
              <w:t xml:space="preserve">  • │ 🚨 Violence    │  - Umuganda: 24 Nov 2024 – 89 attend │</w:t>
            </w:r>
          </w:p>
        </w:tc>
      </w:tr>
      <w:tr>
        <w:tc>
          <w:tcPr>
            <w:tcW w:type="dxa" w:w="8997"/>
          </w:tcPr>
          <w:p>
            <w:pPr>
              <w:jc w:val="left"/>
            </w:pPr>
            <w:r>
              <w:rPr>
                <w:rFonts w:ascii="Times New Roman" w:hAnsi="Times New Roman"/>
                <w:sz w:val="22"/>
              </w:rPr>
              <w:t xml:space="preserve">  • │ 🏗 Infra Rpt   │  - New case filed: Kanyoni vs Uwase  │</w:t>
            </w:r>
          </w:p>
        </w:tc>
      </w:tr>
      <w:tr>
        <w:tc>
          <w:tcPr>
            <w:tcW w:type="dxa" w:w="8997"/>
          </w:tcPr>
          <w:p>
            <w:pPr>
              <w:jc w:val="left"/>
            </w:pPr>
            <w:r>
              <w:rPr>
                <w:rFonts w:ascii="Times New Roman" w:hAnsi="Times New Roman"/>
                <w:sz w:val="22"/>
              </w:rPr>
              <w:t xml:space="preserve">  • │ ⚖ Cases        │  - 3 new infrastructure reports      │</w:t>
            </w:r>
          </w:p>
        </w:tc>
      </w:tr>
      <w:tr>
        <w:tc>
          <w:tcPr>
            <w:tcW w:type="dxa" w:w="8997"/>
          </w:tcPr>
          <w:p>
            <w:pPr>
              <w:jc w:val="left"/>
            </w:pPr>
            <w:r>
              <w:rPr>
                <w:rFonts w:ascii="Times New Roman" w:hAnsi="Times New Roman"/>
                <w:sz w:val="22"/>
              </w:rPr>
              <w:t xml:space="preserve">  • │ 🏠 Updates     │                                      │</w:t>
            </w:r>
          </w:p>
        </w:tc>
      </w:tr>
      <w:tr>
        <w:tc>
          <w:tcPr>
            <w:tcW w:type="dxa" w:w="8997"/>
          </w:tcPr>
          <w:p>
            <w:pPr>
              <w:jc w:val="left"/>
            </w:pPr>
            <w:r>
              <w:rPr>
                <w:rFonts w:ascii="Times New Roman" w:hAnsi="Times New Roman"/>
                <w:sz w:val="22"/>
              </w:rPr>
              <w:t xml:space="preserve">  • │ 💬 Chat        │                                      │</w:t>
            </w:r>
          </w:p>
        </w:tc>
      </w:tr>
      <w:tr>
        <w:tc>
          <w:tcPr>
            <w:tcW w:type="dxa" w:w="8997"/>
          </w:tcPr>
          <w:p>
            <w:pPr>
              <w:jc w:val="left"/>
            </w:pPr>
            <w:r>
              <w:rPr>
                <w:rFonts w:ascii="Times New Roman" w:hAnsi="Times New Roman"/>
                <w:sz w:val="22"/>
              </w:rPr>
              <w:t xml:space="preserve">  • │ 🚶 Visitors    │                                      │</w:t>
            </w:r>
          </w:p>
        </w:tc>
      </w:tr>
      <w:tr>
        <w:tc>
          <w:tcPr>
            <w:tcW w:type="dxa" w:w="8997"/>
          </w:tcPr>
          <w:p>
            <w:pPr>
              <w:jc w:val="left"/>
            </w:pPr>
            <w:r>
              <w:rPr>
                <w:rFonts w:ascii="Times New Roman" w:hAnsi="Times New Roman"/>
                <w:sz w:val="22"/>
              </w:rPr>
              <w:t xml:space="preserve">  • └────────────────┴──────────────────────────────────────┘</w:t>
            </w:r>
          </w:p>
        </w:tc>
      </w:tr>
    </w:tbl>
    <w:p/>
    <w:p>
      <w:pPr>
        <w:pStyle w:val="Heading3"/>
        <w:jc w:val="left"/>
      </w:pPr>
      <w:r>
        <w:rPr>
          <w:rFonts w:ascii="Times New Roman" w:hAnsi="Times New Roman"/>
          <w:color w:val="1F497D"/>
          <w:sz w:val="26"/>
        </w:rPr>
        <w:t>4.3.4  Member Registration Interface</w:t>
      </w:r>
    </w:p>
    <w:p>
      <w:pPr>
        <w:ind w:firstLine="720"/>
        <w:jc w:val="both"/>
      </w:pPr>
      <w:r>
        <w:rPr>
          <w:rFonts w:ascii="Times New Roman" w:hAnsi="Times New Roman"/>
          <w:sz w:val="24"/>
        </w:rPr>
        <w:t>The member registration module allows leaders to add new community members to the system. The form collects personal details, location data, and insurance information.</w:t>
      </w:r>
    </w:p>
    <w:p>
      <w:pPr>
        <w:spacing w:before="60" w:after="200"/>
        <w:jc w:val="center"/>
      </w:pPr>
      <w:r>
        <w:rPr>
          <w:rFonts w:ascii="Times New Roman" w:hAnsi="Times New Roman"/>
          <w:b/>
          <w:i/>
          <w:sz w:val="22"/>
        </w:rPr>
        <w:t>Figure 4.5: Member Registration Interface</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MEMBER REGISTRATION ]</w:t>
            </w:r>
          </w:p>
        </w:tc>
      </w:tr>
      <w:tr>
        <w:tc>
          <w:tcPr>
            <w:tcW w:type="dxa" w:w="8997"/>
          </w:tcPr>
          <w:p>
            <w:pPr>
              <w:jc w:val="center"/>
            </w:pPr>
            <w:r>
              <w:rPr>
                <w:rFonts w:ascii="Times New Roman" w:hAnsi="Times New Roman"/>
                <w:i/>
                <w:sz w:val="22"/>
              </w:rPr>
              <w:t>Register a new community member</w:t>
            </w:r>
          </w:p>
        </w:tc>
      </w:tr>
      <w:tr>
        <w:tc>
          <w:tcPr>
            <w:tcW w:type="dxa" w:w="8997"/>
          </w:tcPr>
          <w:p>
            <w:pPr>
              <w:jc w:val="left"/>
            </w:pPr>
            <w:r>
              <w:rPr>
                <w:rFonts w:ascii="Times New Roman" w:hAnsi="Times New Roman"/>
                <w:sz w:val="22"/>
              </w:rPr>
              <w:t xml:space="preserve">  • SECTION: Personal Information</w:t>
            </w:r>
          </w:p>
        </w:tc>
      </w:tr>
      <w:tr>
        <w:tc>
          <w:tcPr>
            <w:tcW w:type="dxa" w:w="8997"/>
          </w:tcPr>
          <w:p>
            <w:pPr>
              <w:jc w:val="left"/>
            </w:pPr>
            <w:r>
              <w:rPr>
                <w:rFonts w:ascii="Times New Roman" w:hAnsi="Times New Roman"/>
                <w:sz w:val="22"/>
              </w:rPr>
              <w:t xml:space="preserve">  •   Full Name: ____________________  Age: ____</w:t>
            </w:r>
          </w:p>
        </w:tc>
      </w:tr>
      <w:tr>
        <w:tc>
          <w:tcPr>
            <w:tcW w:type="dxa" w:w="8997"/>
          </w:tcPr>
          <w:p>
            <w:pPr>
              <w:jc w:val="left"/>
            </w:pPr>
            <w:r>
              <w:rPr>
                <w:rFonts w:ascii="Times New Roman" w:hAnsi="Times New Roman"/>
                <w:sz w:val="22"/>
              </w:rPr>
              <w:t xml:space="preserve">  •   Sex: [Male ▼]                   NIN: ____________________</w:t>
            </w:r>
          </w:p>
        </w:tc>
      </w:tr>
      <w:tr>
        <w:tc>
          <w:tcPr>
            <w:tcW w:type="dxa" w:w="8997"/>
          </w:tcPr>
          <w:p>
            <w:pPr>
              <w:jc w:val="left"/>
            </w:pPr>
            <w:r>
              <w:rPr>
                <w:rFonts w:ascii="Times New Roman" w:hAnsi="Times New Roman"/>
                <w:sz w:val="22"/>
              </w:rPr>
              <w:t xml:space="preserve">  •   Telephone: ______________________</w:t>
            </w:r>
          </w:p>
        </w:tc>
      </w:tr>
      <w:tr>
        <w:tc>
          <w:tcPr>
            <w:tcW w:type="dxa" w:w="8997"/>
          </w:tcPr>
          <w:p>
            <w:pPr>
              <w:jc w:val="left"/>
            </w:pPr>
            <w:r>
              <w:rPr>
                <w:rFonts w:ascii="Times New Roman" w:hAnsi="Times New Roman"/>
                <w:sz w:val="22"/>
              </w:rPr>
              <w:t xml:space="preserve">  • SECTION: Location</w:t>
            </w:r>
          </w:p>
        </w:tc>
      </w:tr>
      <w:tr>
        <w:tc>
          <w:tcPr>
            <w:tcW w:type="dxa" w:w="8997"/>
          </w:tcPr>
          <w:p>
            <w:pPr>
              <w:jc w:val="left"/>
            </w:pPr>
            <w:r>
              <w:rPr>
                <w:rFonts w:ascii="Times New Roman" w:hAnsi="Times New Roman"/>
                <w:sz w:val="22"/>
              </w:rPr>
              <w:t xml:space="preserve">  •   Sector: [Dropdown ▼]  Cell: [Dropdown ▼]  Village: [Dropdown ▼]</w:t>
            </w:r>
          </w:p>
        </w:tc>
      </w:tr>
      <w:tr>
        <w:tc>
          <w:tcPr>
            <w:tcW w:type="dxa" w:w="8997"/>
          </w:tcPr>
          <w:p>
            <w:pPr>
              <w:jc w:val="left"/>
            </w:pPr>
            <w:r>
              <w:rPr>
                <w:rFonts w:ascii="Times New Roman" w:hAnsi="Times New Roman"/>
                <w:sz w:val="22"/>
              </w:rPr>
              <w:t xml:space="preserve">  • SECTION: Insurance</w:t>
            </w:r>
          </w:p>
        </w:tc>
      </w:tr>
      <w:tr>
        <w:tc>
          <w:tcPr>
            <w:tcW w:type="dxa" w:w="8997"/>
          </w:tcPr>
          <w:p>
            <w:pPr>
              <w:jc w:val="left"/>
            </w:pPr>
            <w:r>
              <w:rPr>
                <w:rFonts w:ascii="Times New Roman" w:hAnsi="Times New Roman"/>
                <w:sz w:val="22"/>
              </w:rPr>
              <w:t xml:space="preserve">  •   Insurance Number: _______________</w:t>
            </w:r>
          </w:p>
        </w:tc>
      </w:tr>
      <w:tr>
        <w:tc>
          <w:tcPr>
            <w:tcW w:type="dxa" w:w="8997"/>
          </w:tcPr>
          <w:p>
            <w:pPr>
              <w:jc w:val="left"/>
            </w:pPr>
            <w:r>
              <w:rPr>
                <w:rFonts w:ascii="Times New Roman" w:hAnsi="Times New Roman"/>
                <w:sz w:val="22"/>
              </w:rPr>
              <w:t xml:space="preserve">  •   Insurance Status: [Active ▼]   Expiry Date: [Date Picker]</w:t>
            </w:r>
          </w:p>
        </w:tc>
      </w:tr>
      <w:tr>
        <w:tc>
          <w:tcPr>
            <w:tcW w:type="dxa" w:w="8997"/>
          </w:tcPr>
          <w:p>
            <w:pPr>
              <w:jc w:val="left"/>
            </w:pPr>
            <w:r>
              <w:rPr>
                <w:rFonts w:ascii="Times New Roman" w:hAnsi="Times New Roman"/>
                <w:sz w:val="22"/>
              </w:rPr>
              <w:t xml:space="preserve">  • SECTION: Role</w:t>
            </w:r>
          </w:p>
        </w:tc>
      </w:tr>
      <w:tr>
        <w:tc>
          <w:tcPr>
            <w:tcW w:type="dxa" w:w="8997"/>
          </w:tcPr>
          <w:p>
            <w:pPr>
              <w:jc w:val="left"/>
            </w:pPr>
            <w:r>
              <w:rPr>
                <w:rFonts w:ascii="Times New Roman" w:hAnsi="Times New Roman"/>
                <w:sz w:val="22"/>
              </w:rPr>
              <w:t xml:space="preserve">  •   Role: [Member ▼]</w:t>
            </w:r>
          </w:p>
        </w:tc>
      </w:tr>
      <w:tr>
        <w:tc>
          <w:tcPr>
            <w:tcW w:type="dxa" w:w="8997"/>
          </w:tcPr>
          <w:p>
            <w:pPr>
              <w:jc w:val="left"/>
            </w:pPr>
            <w:r>
              <w:rPr>
                <w:rFonts w:ascii="Times New Roman" w:hAnsi="Times New Roman"/>
                <w:sz w:val="22"/>
              </w:rPr>
              <w:t xml:space="preserve">  • ACTIONS: [REGISTER MEMBER]  [RESET FORM]</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MEMBERS LIST (below form)</w:t>
            </w:r>
          </w:p>
        </w:tc>
      </w:tr>
      <w:tr>
        <w:tc>
          <w:tcPr>
            <w:tcW w:type="dxa" w:w="8997"/>
          </w:tcPr>
          <w:p>
            <w:pPr>
              <w:jc w:val="left"/>
            </w:pPr>
            <w:r>
              <w:rPr>
                <w:rFonts w:ascii="Times New Roman" w:hAnsi="Times New Roman"/>
                <w:sz w:val="22"/>
              </w:rPr>
              <w:t xml:space="preserve">  •   Search: ________________  Filter: [All ▼]</w:t>
            </w:r>
          </w:p>
        </w:tc>
      </w:tr>
      <w:tr>
        <w:tc>
          <w:tcPr>
            <w:tcW w:type="dxa" w:w="8997"/>
          </w:tcPr>
          <w:p>
            <w:pPr>
              <w:jc w:val="left"/>
            </w:pPr>
            <w:r>
              <w:rPr>
                <w:rFonts w:ascii="Times New Roman" w:hAnsi="Times New Roman"/>
                <w:sz w:val="22"/>
              </w:rPr>
              <w:t xml:space="preserve">  •   Name | Age | Sex | Village | Insurance | Actions</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[Edit] [Delete] per row</w:t>
            </w:r>
          </w:p>
        </w:tc>
      </w:tr>
    </w:tbl>
    <w:p/>
    <w:p>
      <w:pPr>
        <w:pStyle w:val="Heading3"/>
        <w:jc w:val="left"/>
      </w:pPr>
      <w:r>
        <w:rPr>
          <w:rFonts w:ascii="Times New Roman" w:hAnsi="Times New Roman"/>
          <w:color w:val="1F497D"/>
          <w:sz w:val="26"/>
        </w:rPr>
        <w:t>4.3.5  Umuganda Attendance Recording Interface</w:t>
      </w:r>
    </w:p>
    <w:p>
      <w:pPr>
        <w:ind w:firstLine="720"/>
        <w:jc w:val="both"/>
      </w:pPr>
      <w:r>
        <w:rPr>
          <w:rFonts w:ascii="Times New Roman" w:hAnsi="Times New Roman"/>
          <w:sz w:val="24"/>
        </w:rPr>
        <w:t>This module allows leaders to record attendance for Umuganda sessions. Members are listed and the leader marks each as present or absent. The system stores the date, check-in method, and updates cumulative attendance tracking records.</w:t>
      </w:r>
    </w:p>
    <w:p>
      <w:pPr>
        <w:spacing w:before="60" w:after="200"/>
        <w:jc w:val="center"/>
      </w:pPr>
      <w:r>
        <w:rPr>
          <w:rFonts w:ascii="Times New Roman" w:hAnsi="Times New Roman"/>
          <w:b/>
          <w:i/>
          <w:sz w:val="22"/>
        </w:rPr>
        <w:t>Figure 4.6: Umuganda Attendance Recording Interface</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UMUGANDA ATTENDANCE ]</w:t>
            </w:r>
          </w:p>
        </w:tc>
      </w:tr>
      <w:tr>
        <w:tc>
          <w:tcPr>
            <w:tcW w:type="dxa" w:w="8997"/>
          </w:tcPr>
          <w:p>
            <w:pPr>
              <w:jc w:val="center"/>
            </w:pPr>
            <w:r>
              <w:rPr>
                <w:rFonts w:ascii="Times New Roman" w:hAnsi="Times New Roman"/>
                <w:i/>
                <w:sz w:val="22"/>
              </w:rPr>
              <w:t>Record monthly community labour attendance</w:t>
            </w:r>
          </w:p>
        </w:tc>
      </w:tr>
      <w:tr>
        <w:tc>
          <w:tcPr>
            <w:tcW w:type="dxa" w:w="8997"/>
          </w:tcPr>
          <w:p>
            <w:pPr>
              <w:jc w:val="left"/>
            </w:pPr>
            <w:r>
              <w:rPr>
                <w:rFonts w:ascii="Times New Roman" w:hAnsi="Times New Roman"/>
                <w:sz w:val="22"/>
              </w:rPr>
              <w:t xml:space="preserve">  • Session Date: [Date Picker – last Saturday]  [LOAD MEMBERS]</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ATTENDANCE TABLE</w:t>
            </w:r>
          </w:p>
        </w:tc>
      </w:tr>
      <w:tr>
        <w:tc>
          <w:tcPr>
            <w:tcW w:type="dxa" w:w="8997"/>
          </w:tcPr>
          <w:p>
            <w:pPr>
              <w:jc w:val="left"/>
            </w:pPr>
            <w:r>
              <w:rPr>
                <w:rFonts w:ascii="Times New Roman" w:hAnsi="Times New Roman"/>
                <w:sz w:val="22"/>
              </w:rPr>
              <w:t xml:space="preserve">  •   Search: ______________  Filter: [All ▼] [Present ▼]</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 # │ Name         │ Village  │ Status  │ Action   │</w:t>
            </w:r>
          </w:p>
        </w:tc>
      </w:tr>
      <w:tr>
        <w:tc>
          <w:tcPr>
            <w:tcW w:type="dxa" w:w="8997"/>
          </w:tcPr>
          <w:p>
            <w:pPr>
              <w:jc w:val="left"/>
            </w:pPr>
            <w:r>
              <w:rPr>
                <w:rFonts w:ascii="Times New Roman" w:hAnsi="Times New Roman"/>
                <w:sz w:val="22"/>
              </w:rPr>
              <w:t xml:space="preserve">  •   │ 1 │ Uwimana Jean │ Nyamirem │ [Present▼] │ [Save] │</w:t>
            </w:r>
          </w:p>
        </w:tc>
      </w:tr>
      <w:tr>
        <w:tc>
          <w:tcPr>
            <w:tcW w:type="dxa" w:w="8997"/>
          </w:tcPr>
          <w:p>
            <w:pPr>
              <w:jc w:val="left"/>
            </w:pPr>
            <w:r>
              <w:rPr>
                <w:rFonts w:ascii="Times New Roman" w:hAnsi="Times New Roman"/>
                <w:sz w:val="22"/>
              </w:rPr>
              <w:t xml:space="preserve">  •   │ 2 │ Mukamana A.  │ Kigabiro │ [Absent ▼] │ [Save] │</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[MARK ALL PRESENT] [SAVE ALL] [EXPORT TO PDF]</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SUMMARY: Total: 58 | Present: 42 | Absent: 16 | Rate: 72.4%</w:t>
            </w:r>
          </w:p>
        </w:tc>
      </w:tr>
    </w:tbl>
    <w:p/>
    <w:p>
      <w:pPr>
        <w:pStyle w:val="Heading3"/>
        <w:jc w:val="left"/>
      </w:pPr>
      <w:r>
        <w:rPr>
          <w:rFonts w:ascii="Times New Roman" w:hAnsi="Times New Roman"/>
          <w:color w:val="1F497D"/>
          <w:sz w:val="26"/>
        </w:rPr>
        <w:t>4.3.6  Inteko Attendance Recording Interface</w:t>
      </w:r>
    </w:p>
    <w:p>
      <w:pPr>
        <w:ind w:firstLine="720"/>
        <w:jc w:val="both"/>
      </w:pPr>
      <w:r>
        <w:rPr>
          <w:rFonts w:ascii="Times New Roman" w:hAnsi="Times New Roman"/>
          <w:sz w:val="24"/>
        </w:rPr>
        <w:t>The Inteko attendance module records attendance for community council meetings. It operates similarly to the Umuganda module but is linked to specific Inteko meeting records.</w:t>
      </w:r>
    </w:p>
    <w:p>
      <w:pPr>
        <w:spacing w:before="60" w:after="200"/>
        <w:jc w:val="center"/>
      </w:pPr>
      <w:r>
        <w:rPr>
          <w:rFonts w:ascii="Times New Roman" w:hAnsi="Times New Roman"/>
          <w:b/>
          <w:i/>
          <w:sz w:val="22"/>
        </w:rPr>
        <w:t>Figure 4.7: Inteko Attendance Recording Interface</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INTEKO ATTENDANCE ]</w:t>
            </w:r>
          </w:p>
        </w:tc>
      </w:tr>
      <w:tr>
        <w:tc>
          <w:tcPr>
            <w:tcW w:type="dxa" w:w="8997"/>
          </w:tcPr>
          <w:p>
            <w:pPr>
              <w:jc w:val="center"/>
            </w:pPr>
            <w:r>
              <w:rPr>
                <w:rFonts w:ascii="Times New Roman" w:hAnsi="Times New Roman"/>
                <w:i/>
                <w:sz w:val="22"/>
              </w:rPr>
              <w:t>Record attendance for community council meetings</w:t>
            </w:r>
          </w:p>
        </w:tc>
      </w:tr>
      <w:tr>
        <w:tc>
          <w:tcPr>
            <w:tcW w:type="dxa" w:w="8997"/>
          </w:tcPr>
          <w:p>
            <w:pPr>
              <w:jc w:val="left"/>
            </w:pPr>
            <w:r>
              <w:rPr>
                <w:rFonts w:ascii="Times New Roman" w:hAnsi="Times New Roman"/>
                <w:sz w:val="22"/>
              </w:rPr>
              <w:t xml:space="preserve">  • Meeting Title: ____________________  Meeting Date: [Date Picker]</w:t>
            </w:r>
          </w:p>
        </w:tc>
      </w:tr>
      <w:tr>
        <w:tc>
          <w:tcPr>
            <w:tcW w:type="dxa" w:w="8997"/>
          </w:tcPr>
          <w:p>
            <w:pPr>
              <w:jc w:val="left"/>
            </w:pPr>
            <w:r>
              <w:rPr>
                <w:rFonts w:ascii="Times New Roman" w:hAnsi="Times New Roman"/>
                <w:sz w:val="22"/>
              </w:rPr>
              <w:t xml:space="preserve">  • Meeting Type: [Inteko rusange ▼]     Location: ________________</w:t>
            </w:r>
          </w:p>
        </w:tc>
      </w:tr>
      <w:tr>
        <w:tc>
          <w:tcPr>
            <w:tcW w:type="dxa" w:w="8997"/>
          </w:tcPr>
          <w:p>
            <w:pPr>
              <w:jc w:val="left"/>
            </w:pPr>
            <w:r>
              <w:rPr>
                <w:rFonts w:ascii="Times New Roman" w:hAnsi="Times New Roman"/>
                <w:sz w:val="22"/>
              </w:rPr>
              <w:t xml:space="preserve">  • [LOAD REGISTERED MEMBERS]</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ATTENDANCE TABLE</w:t>
            </w:r>
          </w:p>
        </w:tc>
      </w:tr>
      <w:tr>
        <w:tc>
          <w:tcPr>
            <w:tcW w:type="dxa" w:w="8997"/>
          </w:tcPr>
          <w:p>
            <w:pPr>
              <w:jc w:val="left"/>
            </w:pPr>
            <w:r>
              <w:rPr>
                <w:rFonts w:ascii="Times New Roman" w:hAnsi="Times New Roman"/>
                <w:sz w:val="22"/>
              </w:rPr>
              <w:t xml:space="preserve">  •   # | Member Name | Telephone | Sector | Status | Action</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1 | Nzabonimpa  | 078...   | Sector1| [Present▼] | [Save]</w:t>
            </w:r>
          </w:p>
        </w:tc>
      </w:tr>
      <w:tr>
        <w:tc>
          <w:tcPr>
            <w:tcW w:type="dxa" w:w="8997"/>
          </w:tcPr>
          <w:p>
            <w:pPr>
              <w:jc w:val="left"/>
            </w:pPr>
            <w:r>
              <w:rPr>
                <w:rFonts w:ascii="Times New Roman" w:hAnsi="Times New Roman"/>
                <w:sz w:val="22"/>
              </w:rPr>
              <w:t xml:space="preserve">  •   2 | Uwineza R.  | 072...   | Sector1| [Absent ▼] | [Save]</w:t>
            </w:r>
          </w:p>
        </w:tc>
      </w:tr>
      <w:tr>
        <w:tc>
          <w:tcPr>
            <w:tcW w:type="dxa" w:w="8997"/>
          </w:tcPr>
          <w:p>
            <w:pPr>
              <w:jc w:val="left"/>
            </w:pPr>
            <w:r>
              <w:rPr>
                <w:rFonts w:ascii="Times New Roman" w:hAnsi="Times New Roman"/>
                <w:sz w:val="22"/>
              </w:rPr>
              <w:t xml:space="preserve">  •   [SAVE ALL ATTENDANCE]</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SUMMARY: Present: 35 | Absent: 12 | Total: 47</w:t>
            </w:r>
          </w:p>
        </w:tc>
      </w:tr>
    </w:tbl>
    <w:p/>
    <w:p>
      <w:pPr>
        <w:pStyle w:val="Heading3"/>
        <w:jc w:val="left"/>
      </w:pPr>
      <w:r>
        <w:rPr>
          <w:rFonts w:ascii="Times New Roman" w:hAnsi="Times New Roman"/>
          <w:color w:val="1F497D"/>
          <w:sz w:val="26"/>
        </w:rPr>
        <w:t>4.3.7  Attendance Analytics Dashboard</w:t>
      </w:r>
    </w:p>
    <w:p>
      <w:pPr>
        <w:ind w:firstLine="720"/>
        <w:jc w:val="both"/>
      </w:pPr>
      <w:r>
        <w:rPr>
          <w:rFonts w:ascii="Times New Roman" w:hAnsi="Times New Roman"/>
          <w:sz w:val="24"/>
        </w:rPr>
        <w:t>The analytics module provides comprehensive performance data for Umuganda and Inteko attendance, with rankings at village, cell, and sector levels. Leaders can view trends and identify low-attendance areas.</w:t>
      </w:r>
    </w:p>
    <w:p>
      <w:pPr>
        <w:spacing w:before="60" w:after="200"/>
        <w:jc w:val="center"/>
      </w:pPr>
      <w:r>
        <w:rPr>
          <w:rFonts w:ascii="Times New Roman" w:hAnsi="Times New Roman"/>
          <w:b/>
          <w:i/>
          <w:sz w:val="22"/>
        </w:rPr>
        <w:t>Figure 4.8: Attendance Analytics Dashboard</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ATTENDANCE ANALYTICS ]</w:t>
            </w:r>
          </w:p>
        </w:tc>
      </w:tr>
      <w:tr>
        <w:tc>
          <w:tcPr>
            <w:tcW w:type="dxa" w:w="8997"/>
          </w:tcPr>
          <w:p>
            <w:pPr>
              <w:jc w:val="center"/>
            </w:pPr>
            <w:r>
              <w:rPr>
                <w:rFonts w:ascii="Times New Roman" w:hAnsi="Times New Roman"/>
                <w:i/>
                <w:sz w:val="22"/>
              </w:rPr>
              <w:t>Performance rankings and trends across locations</w:t>
            </w:r>
          </w:p>
        </w:tc>
      </w:tr>
      <w:tr>
        <w:tc>
          <w:tcPr>
            <w:tcW w:type="dxa" w:w="8997"/>
          </w:tcPr>
          <w:p>
            <w:pPr>
              <w:jc w:val="left"/>
            </w:pPr>
            <w:r>
              <w:rPr>
                <w:rFonts w:ascii="Times New Roman" w:hAnsi="Times New Roman"/>
                <w:sz w:val="22"/>
              </w:rPr>
              <w:t xml:space="preserve">  • FILTER BAR: Year [2024 ▼] | Month [All ▼] | Type [Umuganda ▼]</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SUMMARY CARDS</w:t>
            </w:r>
          </w:p>
        </w:tc>
      </w:tr>
      <w:tr>
        <w:tc>
          <w:tcPr>
            <w:tcW w:type="dxa" w:w="8997"/>
          </w:tcPr>
          <w:p>
            <w:pPr>
              <w:jc w:val="left"/>
            </w:pPr>
            <w:r>
              <w:rPr>
                <w:rFonts w:ascii="Times New Roman" w:hAnsi="Times New Roman"/>
                <w:sz w:val="22"/>
              </w:rPr>
              <w:t xml:space="preserve">  •   ┌──────────┐  ┌──────────┐  ┌──────────┐  ┌──────────┐</w:t>
            </w:r>
          </w:p>
        </w:tc>
      </w:tr>
      <w:tr>
        <w:tc>
          <w:tcPr>
            <w:tcW w:type="dxa" w:w="8997"/>
          </w:tcPr>
          <w:p>
            <w:pPr>
              <w:jc w:val="left"/>
            </w:pPr>
            <w:r>
              <w:rPr>
                <w:rFonts w:ascii="Times New Roman" w:hAnsi="Times New Roman"/>
                <w:sz w:val="22"/>
              </w:rPr>
              <w:t xml:space="preserve">  •   │ Total    │  │ Present  │  │ Absent   │  │ Avg Rate │</w:t>
            </w:r>
          </w:p>
        </w:tc>
      </w:tr>
      <w:tr>
        <w:tc>
          <w:tcPr>
            <w:tcW w:type="dxa" w:w="8997"/>
          </w:tcPr>
          <w:p>
            <w:pPr>
              <w:jc w:val="left"/>
            </w:pPr>
            <w:r>
              <w:rPr>
                <w:rFonts w:ascii="Times New Roman" w:hAnsi="Times New Roman"/>
                <w:sz w:val="22"/>
              </w:rPr>
              <w:t xml:space="preserve">  •   │ Sessions │  │  1,247   │  │   312    │  │  79.9%   │</w:t>
            </w:r>
          </w:p>
        </w:tc>
      </w:tr>
      <w:tr>
        <w:tc>
          <w:tcPr>
            <w:tcW w:type="dxa" w:w="8997"/>
          </w:tcPr>
          <w:p>
            <w:pPr>
              <w:jc w:val="left"/>
            </w:pPr>
            <w:r>
              <w:rPr>
                <w:rFonts w:ascii="Times New Roman" w:hAnsi="Times New Roman"/>
                <w:sz w:val="22"/>
              </w:rPr>
              <w:t xml:space="preserve">  •   │    18    │  │          │  │          │  │          │</w:t>
            </w:r>
          </w:p>
        </w:tc>
      </w:tr>
      <w:tr>
        <w:tc>
          <w:tcPr>
            <w:tcW w:type="dxa" w:w="8997"/>
          </w:tcPr>
          <w:p>
            <w:pPr>
              <w:jc w:val="left"/>
            </w:pPr>
            <w:r>
              <w:rPr>
                <w:rFonts w:ascii="Times New Roman" w:hAnsi="Times New Roman"/>
                <w:sz w:val="22"/>
              </w:rPr>
              <w:t xml:space="preserve">  •   └──────────┘  └──────────┘  └──────────┘  └──────────┘</w:t>
            </w:r>
          </w:p>
        </w:tc>
      </w:tr>
      <w:tr>
        <w:tc>
          <w:tcPr>
            <w:tcW w:type="dxa" w:w="8997"/>
          </w:tcPr>
          <w:p>
            <w:pPr>
              <w:jc w:val="left"/>
            </w:pPr>
            <w:r>
              <w:rPr>
                <w:rFonts w:ascii="Times New Roman" w:hAnsi="Times New Roman"/>
                <w:sz w:val="22"/>
              </w:rPr>
              <w:t xml:space="preserve">  • PERFORMANCE CHARTS (Bar / Line Charts)</w:t>
            </w:r>
          </w:p>
        </w:tc>
      </w:tr>
      <w:tr>
        <w:tc>
          <w:tcPr>
            <w:tcW w:type="dxa" w:w="8997"/>
          </w:tcPr>
          <w:p>
            <w:pPr>
              <w:jc w:val="left"/>
            </w:pPr>
            <w:r>
              <w:rPr>
                <w:rFonts w:ascii="Times New Roman" w:hAnsi="Times New Roman"/>
                <w:sz w:val="22"/>
              </w:rPr>
              <w:t xml:space="preserve">  •   Monthly Attendance Trend  |  Village Comparison Chart</w:t>
            </w:r>
          </w:p>
        </w:tc>
      </w:tr>
      <w:tr>
        <w:tc>
          <w:tcPr>
            <w:tcW w:type="dxa" w:w="8997"/>
          </w:tcPr>
          <w:p>
            <w:pPr>
              <w:jc w:val="left"/>
            </w:pPr>
            <w:r>
              <w:rPr>
                <w:rFonts w:ascii="Times New Roman" w:hAnsi="Times New Roman"/>
                <w:sz w:val="22"/>
              </w:rPr>
              <w:t xml:space="preserve">  • TOP PERFORMERS TABLE</w:t>
            </w:r>
          </w:p>
        </w:tc>
      </w:tr>
      <w:tr>
        <w:tc>
          <w:tcPr>
            <w:tcW w:type="dxa" w:w="8997"/>
          </w:tcPr>
          <w:p>
            <w:pPr>
              <w:jc w:val="left"/>
            </w:pPr>
            <w:r>
              <w:rPr>
                <w:rFonts w:ascii="Times New Roman" w:hAnsi="Times New Roman"/>
                <w:sz w:val="22"/>
              </w:rPr>
              <w:t xml:space="preserve">  •   Rank | Village      | Sector  | Sessions | Rate</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1  | Nyamirembo   | Sector2 |   18/18  | 98%</w:t>
            </w:r>
          </w:p>
        </w:tc>
      </w:tr>
      <w:tr>
        <w:tc>
          <w:tcPr>
            <w:tcW w:type="dxa" w:w="8997"/>
          </w:tcPr>
          <w:p>
            <w:pPr>
              <w:jc w:val="left"/>
            </w:pPr>
            <w:r>
              <w:rPr>
                <w:rFonts w:ascii="Times New Roman" w:hAnsi="Times New Roman"/>
                <w:sz w:val="22"/>
              </w:rPr>
              <w:t xml:space="preserve">  •     2  | Kigabiro     | Sector1 |   17/18  | 94%</w:t>
            </w:r>
          </w:p>
        </w:tc>
      </w:tr>
      <w:tr>
        <w:tc>
          <w:tcPr>
            <w:tcW w:type="dxa" w:w="8997"/>
          </w:tcPr>
          <w:p>
            <w:pPr>
              <w:jc w:val="left"/>
            </w:pPr>
            <w:r>
              <w:rPr>
                <w:rFonts w:ascii="Times New Roman" w:hAnsi="Times New Roman"/>
                <w:sz w:val="22"/>
              </w:rPr>
              <w:t xml:space="preserve">  • EXPORT: [PDF Report] [CSV Data]</w:t>
            </w:r>
          </w:p>
        </w:tc>
      </w:tr>
    </w:tbl>
    <w:p/>
    <w:p>
      <w:pPr>
        <w:pStyle w:val="Heading3"/>
        <w:jc w:val="left"/>
      </w:pPr>
      <w:r>
        <w:rPr>
          <w:rFonts w:ascii="Times New Roman" w:hAnsi="Times New Roman"/>
          <w:color w:val="1F497D"/>
          <w:sz w:val="26"/>
        </w:rPr>
        <w:t>4.3.8  Inteko Meeting Minutes Interface</w:t>
      </w:r>
    </w:p>
    <w:p>
      <w:pPr>
        <w:ind w:firstLine="720"/>
        <w:jc w:val="both"/>
      </w:pPr>
      <w:r>
        <w:rPr>
          <w:rFonts w:ascii="Times New Roman" w:hAnsi="Times New Roman"/>
          <w:sz w:val="24"/>
        </w:rPr>
        <w:t>This is the most comprehensive module in the system. It enables leaders to document complete meeting records including agenda items, discussion notes, decisions taken, action items, report summaries, and document attachments.</w:t>
      </w:r>
    </w:p>
    <w:p>
      <w:pPr>
        <w:spacing w:before="60" w:after="200"/>
        <w:jc w:val="center"/>
      </w:pPr>
      <w:r>
        <w:rPr>
          <w:rFonts w:ascii="Times New Roman" w:hAnsi="Times New Roman"/>
          <w:b/>
          <w:i/>
          <w:sz w:val="22"/>
        </w:rPr>
        <w:t>Figure 4.9: Inteko Meeting Minutes Interface</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INTEKO MEETING MINUTES ]</w:t>
            </w:r>
          </w:p>
        </w:tc>
      </w:tr>
      <w:tr>
        <w:tc>
          <w:tcPr>
            <w:tcW w:type="dxa" w:w="8997"/>
          </w:tcPr>
          <w:p>
            <w:pPr>
              <w:jc w:val="center"/>
            </w:pPr>
            <w:r>
              <w:rPr>
                <w:rFonts w:ascii="Times New Roman" w:hAnsi="Times New Roman"/>
                <w:i/>
                <w:sz w:val="22"/>
              </w:rPr>
              <w:t>Comprehensive meeting documentation system</w:t>
            </w:r>
          </w:p>
        </w:tc>
      </w:tr>
      <w:tr>
        <w:tc>
          <w:tcPr>
            <w:tcW w:type="dxa" w:w="8997"/>
          </w:tcPr>
          <w:p>
            <w:pPr>
              <w:jc w:val="left"/>
            </w:pPr>
            <w:r>
              <w:rPr>
                <w:rFonts w:ascii="Times New Roman" w:hAnsi="Times New Roman"/>
                <w:sz w:val="22"/>
              </w:rPr>
              <w:t xml:space="preserve">  • TAB BAR: [Meeting Details][Attendance][Agenda][Decisions][Actions][Report][Attachments][Signatures]</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TAB 1 – MEETING DETAILS</w:t>
            </w:r>
          </w:p>
        </w:tc>
      </w:tr>
      <w:tr>
        <w:tc>
          <w:tcPr>
            <w:tcW w:type="dxa" w:w="8997"/>
          </w:tcPr>
          <w:p>
            <w:pPr>
              <w:jc w:val="left"/>
            </w:pPr>
            <w:r>
              <w:rPr>
                <w:rFonts w:ascii="Times New Roman" w:hAnsi="Times New Roman"/>
                <w:sz w:val="22"/>
              </w:rPr>
              <w:t xml:space="preserve">  •   Title: _____________ Type: [Inteko rusange ▼]  Date: [Picker]</w:t>
            </w:r>
          </w:p>
        </w:tc>
      </w:tr>
      <w:tr>
        <w:tc>
          <w:tcPr>
            <w:tcW w:type="dxa" w:w="8997"/>
          </w:tcPr>
          <w:p>
            <w:pPr>
              <w:jc w:val="left"/>
            </w:pPr>
            <w:r>
              <w:rPr>
                <w:rFonts w:ascii="Times New Roman" w:hAnsi="Times New Roman"/>
                <w:sz w:val="22"/>
              </w:rPr>
              <w:t xml:space="preserve">  •   Start: [Time]  End: [Time]   Location: ______________</w:t>
            </w:r>
          </w:p>
        </w:tc>
      </w:tr>
      <w:tr>
        <w:tc>
          <w:tcPr>
            <w:tcW w:type="dxa" w:w="8997"/>
          </w:tcPr>
          <w:p>
            <w:pPr>
              <w:jc w:val="left"/>
            </w:pPr>
            <w:r>
              <w:rPr>
                <w:rFonts w:ascii="Times New Roman" w:hAnsi="Times New Roman"/>
                <w:sz w:val="22"/>
              </w:rPr>
              <w:t xml:space="preserve">  •   Chairperson: _____________  Total Attendees: _______</w:t>
            </w:r>
          </w:p>
        </w:tc>
      </w:tr>
      <w:tr>
        <w:tc>
          <w:tcPr>
            <w:tcW w:type="dxa" w:w="8997"/>
          </w:tcPr>
          <w:p>
            <w:pPr>
              <w:jc w:val="left"/>
            </w:pPr>
            <w:r>
              <w:rPr>
                <w:rFonts w:ascii="Times New Roman" w:hAnsi="Times New Roman"/>
                <w:sz w:val="22"/>
              </w:rPr>
              <w:t xml:space="preserve">  • TAB 2 – AGENDA</w:t>
            </w:r>
          </w:p>
        </w:tc>
      </w:tr>
      <w:tr>
        <w:tc>
          <w:tcPr>
            <w:tcW w:type="dxa" w:w="8997"/>
          </w:tcPr>
          <w:p>
            <w:pPr>
              <w:jc w:val="left"/>
            </w:pPr>
            <w:r>
              <w:rPr>
                <w:rFonts w:ascii="Times New Roman" w:hAnsi="Times New Roman"/>
                <w:sz w:val="22"/>
              </w:rPr>
              <w:t xml:space="preserve">  •   [+ Add Agenda Item]</w:t>
            </w:r>
          </w:p>
        </w:tc>
      </w:tr>
      <w:tr>
        <w:tc>
          <w:tcPr>
            <w:tcW w:type="dxa" w:w="8997"/>
          </w:tcPr>
          <w:p>
            <w:pPr>
              <w:jc w:val="left"/>
            </w:pPr>
            <w:r>
              <w:rPr>
                <w:rFonts w:ascii="Times New Roman" w:hAnsi="Times New Roman"/>
                <w:sz w:val="22"/>
              </w:rPr>
              <w:t xml:space="preserve">  •   1. _________________________________ [Up][Down][Del]</w:t>
            </w:r>
          </w:p>
        </w:tc>
      </w:tr>
      <w:tr>
        <w:tc>
          <w:tcPr>
            <w:tcW w:type="dxa" w:w="8997"/>
          </w:tcPr>
          <w:p>
            <w:pPr>
              <w:jc w:val="left"/>
            </w:pPr>
            <w:r>
              <w:rPr>
                <w:rFonts w:ascii="Times New Roman" w:hAnsi="Times New Roman"/>
                <w:sz w:val="22"/>
              </w:rPr>
              <w:t xml:space="preserve">  •   2. _________________________________ [Up][Down][Del]</w:t>
            </w:r>
          </w:p>
        </w:tc>
      </w:tr>
      <w:tr>
        <w:tc>
          <w:tcPr>
            <w:tcW w:type="dxa" w:w="8997"/>
          </w:tcPr>
          <w:p>
            <w:pPr>
              <w:jc w:val="left"/>
            </w:pPr>
            <w:r>
              <w:rPr>
                <w:rFonts w:ascii="Times New Roman" w:hAnsi="Times New Roman"/>
                <w:sz w:val="22"/>
              </w:rPr>
              <w:t xml:space="preserve">  • TAB 3 – DECISIONS</w:t>
            </w:r>
          </w:p>
        </w:tc>
      </w:tr>
      <w:tr>
        <w:tc>
          <w:tcPr>
            <w:tcW w:type="dxa" w:w="8997"/>
          </w:tcPr>
          <w:p>
            <w:pPr>
              <w:jc w:val="left"/>
            </w:pPr>
            <w:r>
              <w:rPr>
                <w:rFonts w:ascii="Times New Roman" w:hAnsi="Times New Roman"/>
                <w:sz w:val="22"/>
              </w:rPr>
              <w:t xml:space="preserve">  •   Decision text: _______________________ [+ Add Decision]</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 # │ Decision                      │ Date │ Action  │</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TAB 4 – ACTION ITEMS</w:t>
            </w:r>
          </w:p>
        </w:tc>
      </w:tr>
      <w:tr>
        <w:tc>
          <w:tcPr>
            <w:tcW w:type="dxa" w:w="8997"/>
          </w:tcPr>
          <w:p>
            <w:pPr>
              <w:jc w:val="left"/>
            </w:pPr>
            <w:r>
              <w:rPr>
                <w:rFonts w:ascii="Times New Roman" w:hAnsi="Times New Roman"/>
                <w:sz w:val="22"/>
              </w:rPr>
              <w:t xml:space="preserve">  •   Action: ________ Responsible: _______ Deadline: [Date]</w:t>
            </w:r>
          </w:p>
        </w:tc>
      </w:tr>
      <w:tr>
        <w:tc>
          <w:tcPr>
            <w:tcW w:type="dxa" w:w="8997"/>
          </w:tcPr>
          <w:p>
            <w:pPr>
              <w:jc w:val="left"/>
            </w:pPr>
            <w:r>
              <w:rPr>
                <w:rFonts w:ascii="Times New Roman" w:hAnsi="Times New Roman"/>
                <w:sz w:val="22"/>
              </w:rPr>
              <w:t xml:space="preserve">  • TAB 5 – REPORT SUMMARY</w:t>
            </w:r>
          </w:p>
        </w:tc>
      </w:tr>
      <w:tr>
        <w:tc>
          <w:tcPr>
            <w:tcW w:type="dxa" w:w="8997"/>
          </w:tcPr>
          <w:p>
            <w:pPr>
              <w:jc w:val="left"/>
            </w:pPr>
            <w:r>
              <w:rPr>
                <w:rFonts w:ascii="Times New Roman" w:hAnsi="Times New Roman"/>
                <w:sz w:val="22"/>
              </w:rPr>
              <w:t xml:space="preserve">  •   Key Outcomes: [Text Area] | Challenges: [Text Area]</w:t>
            </w:r>
          </w:p>
        </w:tc>
      </w:tr>
      <w:tr>
        <w:tc>
          <w:tcPr>
            <w:tcW w:type="dxa" w:w="8997"/>
          </w:tcPr>
          <w:p>
            <w:pPr>
              <w:jc w:val="left"/>
            </w:pPr>
            <w:r>
              <w:rPr>
                <w:rFonts w:ascii="Times New Roman" w:hAnsi="Times New Roman"/>
                <w:sz w:val="22"/>
              </w:rPr>
              <w:t xml:space="preserve">  •   Recommendations: [Text Area]</w:t>
            </w:r>
          </w:p>
        </w:tc>
      </w:tr>
      <w:tr>
        <w:tc>
          <w:tcPr>
            <w:tcW w:type="dxa" w:w="8997"/>
          </w:tcPr>
          <w:p>
            <w:pPr>
              <w:jc w:val="left"/>
            </w:pPr>
            <w:r>
              <w:rPr>
                <w:rFonts w:ascii="Times New Roman" w:hAnsi="Times New Roman"/>
                <w:sz w:val="22"/>
              </w:rPr>
              <w:t xml:space="preserve">  • TAB 6 – ATTACHMENTS: [Upload File] (PDF, DOCX, images)</w:t>
            </w:r>
          </w:p>
        </w:tc>
      </w:tr>
      <w:tr>
        <w:tc>
          <w:tcPr>
            <w:tcW w:type="dxa" w:w="8997"/>
          </w:tcPr>
          <w:p>
            <w:pPr>
              <w:jc w:val="left"/>
            </w:pPr>
            <w:r>
              <w:rPr>
                <w:rFonts w:ascii="Times New Roman" w:hAnsi="Times New Roman"/>
                <w:sz w:val="22"/>
              </w:rPr>
              <w:t xml:space="preserve">  • TAB 7 – SIGNATURES: [Leader Signature] [Chairperson Signature]</w:t>
            </w:r>
          </w:p>
        </w:tc>
      </w:tr>
      <w:tr>
        <w:tc>
          <w:tcPr>
            <w:tcW w:type="dxa" w:w="8997"/>
          </w:tcPr>
          <w:p>
            <w:pPr>
              <w:jc w:val="left"/>
            </w:pPr>
            <w:r>
              <w:rPr>
                <w:rFonts w:ascii="Times New Roman" w:hAnsi="Times New Roman"/>
                <w:sz w:val="22"/>
              </w:rPr>
              <w:t xml:space="preserve">  • [SAVE DRAFT] [SUBMIT MEETING RECORD]</w:t>
            </w:r>
          </w:p>
        </w:tc>
      </w:tr>
    </w:tbl>
    <w:p/>
    <w:p>
      <w:pPr>
        <w:pStyle w:val="Heading3"/>
        <w:jc w:val="left"/>
      </w:pPr>
      <w:r>
        <w:rPr>
          <w:rFonts w:ascii="Times New Roman" w:hAnsi="Times New Roman"/>
          <w:color w:val="1F497D"/>
          <w:sz w:val="26"/>
        </w:rPr>
        <w:t>4.3.9  Insurance Payment Tracking Interface</w:t>
      </w:r>
    </w:p>
    <w:p>
      <w:pPr>
        <w:ind w:firstLine="720"/>
        <w:jc w:val="both"/>
      </w:pPr>
      <w:r>
        <w:rPr>
          <w:rFonts w:ascii="Times New Roman" w:hAnsi="Times New Roman"/>
          <w:sz w:val="24"/>
        </w:rPr>
        <w:t>This module gives leaders a real-time view of insurance payment status for all registered members, allowing them to identify members with expired or inactive insurance.</w:t>
      </w:r>
    </w:p>
    <w:p>
      <w:pPr>
        <w:spacing w:before="60" w:after="200"/>
        <w:jc w:val="center"/>
      </w:pPr>
      <w:r>
        <w:rPr>
          <w:rFonts w:ascii="Times New Roman" w:hAnsi="Times New Roman"/>
          <w:b/>
          <w:i/>
          <w:sz w:val="22"/>
        </w:rPr>
        <w:t>Figure 4.10: Insurance Payment Tracking Interface</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INSURANCE PAYMENT TRACKING ]</w:t>
            </w:r>
          </w:p>
        </w:tc>
      </w:tr>
      <w:tr>
        <w:tc>
          <w:tcPr>
            <w:tcW w:type="dxa" w:w="8997"/>
          </w:tcPr>
          <w:p>
            <w:pPr>
              <w:jc w:val="center"/>
            </w:pPr>
            <w:r>
              <w:rPr>
                <w:rFonts w:ascii="Times New Roman" w:hAnsi="Times New Roman"/>
                <w:i/>
                <w:sz w:val="22"/>
              </w:rPr>
              <w:t>Monitor community member insurance status</w:t>
            </w:r>
          </w:p>
        </w:tc>
      </w:tr>
      <w:tr>
        <w:tc>
          <w:tcPr>
            <w:tcW w:type="dxa" w:w="8997"/>
          </w:tcPr>
          <w:p>
            <w:pPr>
              <w:jc w:val="left"/>
            </w:pPr>
            <w:r>
              <w:rPr>
                <w:rFonts w:ascii="Times New Roman" w:hAnsi="Times New Roman"/>
                <w:sz w:val="22"/>
              </w:rPr>
              <w:t xml:space="preserve">  • SUMMARY CARDS</w:t>
            </w:r>
          </w:p>
        </w:tc>
      </w:tr>
      <w:tr>
        <w:tc>
          <w:tcPr>
            <w:tcW w:type="dxa" w:w="8997"/>
          </w:tcPr>
          <w:p>
            <w:pPr>
              <w:jc w:val="left"/>
            </w:pPr>
            <w:r>
              <w:rPr>
                <w:rFonts w:ascii="Times New Roman" w:hAnsi="Times New Roman"/>
                <w:sz w:val="22"/>
              </w:rPr>
              <w:t xml:space="preserve">  •   ┌───────────┐  ┌───────────┐  ┌───────────┐</w:t>
            </w:r>
          </w:p>
        </w:tc>
      </w:tr>
      <w:tr>
        <w:tc>
          <w:tcPr>
            <w:tcW w:type="dxa" w:w="8997"/>
          </w:tcPr>
          <w:p>
            <w:pPr>
              <w:jc w:val="left"/>
            </w:pPr>
            <w:r>
              <w:rPr>
                <w:rFonts w:ascii="Times New Roman" w:hAnsi="Times New Roman"/>
                <w:sz w:val="22"/>
              </w:rPr>
              <w:t xml:space="preserve">  •   │  Active   │  │ Inactive  │  │  Expiring │</w:t>
            </w:r>
          </w:p>
        </w:tc>
      </w:tr>
      <w:tr>
        <w:tc>
          <w:tcPr>
            <w:tcW w:type="dxa" w:w="8997"/>
          </w:tcPr>
          <w:p>
            <w:pPr>
              <w:jc w:val="left"/>
            </w:pPr>
            <w:r>
              <w:rPr>
                <w:rFonts w:ascii="Times New Roman" w:hAnsi="Times New Roman"/>
                <w:sz w:val="22"/>
              </w:rPr>
              <w:t xml:space="preserve">  •   │    198    │  │    49     │  │    12     │</w:t>
            </w:r>
          </w:p>
        </w:tc>
      </w:tr>
      <w:tr>
        <w:tc>
          <w:tcPr>
            <w:tcW w:type="dxa" w:w="8997"/>
          </w:tcPr>
          <w:p>
            <w:pPr>
              <w:jc w:val="left"/>
            </w:pPr>
            <w:r>
              <w:rPr>
                <w:rFonts w:ascii="Times New Roman" w:hAnsi="Times New Roman"/>
                <w:sz w:val="22"/>
              </w:rPr>
              <w:t xml:space="preserve">  •   │   80.2%   │  │   19.8%   │  │  &lt; 30days │</w:t>
            </w:r>
          </w:p>
        </w:tc>
      </w:tr>
      <w:tr>
        <w:tc>
          <w:tcPr>
            <w:tcW w:type="dxa" w:w="8997"/>
          </w:tcPr>
          <w:p>
            <w:pPr>
              <w:jc w:val="left"/>
            </w:pPr>
            <w:r>
              <w:rPr>
                <w:rFonts w:ascii="Times New Roman" w:hAnsi="Times New Roman"/>
                <w:sz w:val="22"/>
              </w:rPr>
              <w:t xml:space="preserve">  •   └───────────┘  └───────────┘  └───────────┘</w:t>
            </w:r>
          </w:p>
        </w:tc>
      </w:tr>
      <w:tr>
        <w:tc>
          <w:tcPr>
            <w:tcW w:type="dxa" w:w="8997"/>
          </w:tcPr>
          <w:p>
            <w:pPr>
              <w:jc w:val="left"/>
            </w:pPr>
            <w:r>
              <w:rPr>
                <w:rFonts w:ascii="Times New Roman" w:hAnsi="Times New Roman"/>
                <w:sz w:val="22"/>
              </w:rPr>
              <w:t xml:space="preserve">  • FILTER: [All ▼] [Active ▼] [Inactive ▼]   Search: _______</w:t>
            </w:r>
          </w:p>
        </w:tc>
      </w:tr>
      <w:tr>
        <w:tc>
          <w:tcPr>
            <w:tcW w:type="dxa" w:w="8997"/>
          </w:tcPr>
          <w:p>
            <w:pPr>
              <w:jc w:val="left"/>
            </w:pPr>
            <w:r>
              <w:rPr>
                <w:rFonts w:ascii="Times New Roman" w:hAnsi="Times New Roman"/>
                <w:sz w:val="22"/>
              </w:rPr>
              <w:t xml:space="preserve">  • MEMBERS TABLE</w:t>
            </w:r>
          </w:p>
        </w:tc>
      </w:tr>
      <w:tr>
        <w:tc>
          <w:tcPr>
            <w:tcW w:type="dxa" w:w="8997"/>
          </w:tcPr>
          <w:p>
            <w:pPr>
              <w:jc w:val="left"/>
            </w:pPr>
            <w:r>
              <w:rPr>
                <w:rFonts w:ascii="Times New Roman" w:hAnsi="Times New Roman"/>
                <w:sz w:val="22"/>
              </w:rPr>
              <w:t xml:space="preserve">  •   Name | Insurance # | Status  | Expiry Date | Action</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Uwineza M. | INS-001 | Active   | 2025-12-31 | [Edit]</w:t>
            </w:r>
          </w:p>
        </w:tc>
      </w:tr>
      <w:tr>
        <w:tc>
          <w:tcPr>
            <w:tcW w:type="dxa" w:w="8997"/>
          </w:tcPr>
          <w:p>
            <w:pPr>
              <w:jc w:val="left"/>
            </w:pPr>
            <w:r>
              <w:rPr>
                <w:rFonts w:ascii="Times New Roman" w:hAnsi="Times New Roman"/>
                <w:sz w:val="22"/>
              </w:rPr>
              <w:t xml:space="preserve">  •   Kanyoni J.  | INS-002 | Inactive | 2024-06-15 | [Edit]</w:t>
            </w:r>
          </w:p>
        </w:tc>
      </w:tr>
      <w:tr>
        <w:tc>
          <w:tcPr>
            <w:tcW w:type="dxa" w:w="8997"/>
          </w:tcPr>
          <w:p>
            <w:pPr>
              <w:jc w:val="left"/>
            </w:pPr>
            <w:r>
              <w:rPr>
                <w:rFonts w:ascii="Times New Roman" w:hAnsi="Times New Roman"/>
                <w:sz w:val="22"/>
              </w:rPr>
              <w:t xml:space="preserve">  • [UPDATE INSURANCE STATUS] [EXPORT REPORT]</w:t>
            </w:r>
          </w:p>
        </w:tc>
      </w:tr>
    </w:tbl>
    <w:p/>
    <w:p>
      <w:pPr>
        <w:pStyle w:val="Heading3"/>
        <w:jc w:val="left"/>
      </w:pPr>
      <w:r>
        <w:rPr>
          <w:rFonts w:ascii="Times New Roman" w:hAnsi="Times New Roman"/>
          <w:color w:val="1F497D"/>
          <w:sz w:val="26"/>
        </w:rPr>
        <w:t>4.3.10  Incident Report – Drugs and Illegal Drinks</w:t>
      </w:r>
    </w:p>
    <w:p>
      <w:pPr>
        <w:ind w:firstLine="720"/>
        <w:jc w:val="both"/>
      </w:pPr>
      <w:r>
        <w:rPr>
          <w:rFonts w:ascii="Times New Roman" w:hAnsi="Times New Roman"/>
          <w:sz w:val="24"/>
        </w:rPr>
        <w:t>This module allows both leaders and citizens to report drug abuse or illegal alcohol sales in the community. The report is structured with fields for location, description, suspect information, and evidence.</w:t>
      </w:r>
    </w:p>
    <w:p>
      <w:pPr>
        <w:spacing w:before="60" w:after="200"/>
        <w:jc w:val="center"/>
      </w:pPr>
      <w:r>
        <w:rPr>
          <w:rFonts w:ascii="Times New Roman" w:hAnsi="Times New Roman"/>
          <w:b/>
          <w:i/>
          <w:sz w:val="22"/>
        </w:rPr>
        <w:t>Figure 4.11: Incident Report – Drugs and Illegal Drinks</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DRUGS / ILLEGAL DRINKS REPORT ]</w:t>
            </w:r>
          </w:p>
        </w:tc>
      </w:tr>
      <w:tr>
        <w:tc>
          <w:tcPr>
            <w:tcW w:type="dxa" w:w="8997"/>
          </w:tcPr>
          <w:p>
            <w:pPr>
              <w:jc w:val="center"/>
            </w:pPr>
            <w:r>
              <w:rPr>
                <w:rFonts w:ascii="Times New Roman" w:hAnsi="Times New Roman"/>
                <w:i/>
                <w:sz w:val="22"/>
              </w:rPr>
              <w:t>Report drug abuse or illegal alcohol incidents</w:t>
            </w:r>
          </w:p>
        </w:tc>
      </w:tr>
      <w:tr>
        <w:tc>
          <w:tcPr>
            <w:tcW w:type="dxa" w:w="8997"/>
          </w:tcPr>
          <w:p>
            <w:pPr>
              <w:jc w:val="left"/>
            </w:pPr>
            <w:r>
              <w:rPr>
                <w:rFonts w:ascii="Times New Roman" w:hAnsi="Times New Roman"/>
                <w:sz w:val="22"/>
              </w:rPr>
              <w:t xml:space="preserve">  • REPORT FORM</w:t>
            </w:r>
          </w:p>
        </w:tc>
      </w:tr>
      <w:tr>
        <w:tc>
          <w:tcPr>
            <w:tcW w:type="dxa" w:w="8997"/>
          </w:tcPr>
          <w:p>
            <w:pPr>
              <w:jc w:val="left"/>
            </w:pPr>
            <w:r>
              <w:rPr>
                <w:rFonts w:ascii="Times New Roman" w:hAnsi="Times New Roman"/>
                <w:sz w:val="22"/>
              </w:rPr>
              <w:t xml:space="preserve">  •   Incident Date: [Date Picker]     Time: [Time Picker]</w:t>
            </w:r>
          </w:p>
        </w:tc>
      </w:tr>
      <w:tr>
        <w:tc>
          <w:tcPr>
            <w:tcW w:type="dxa" w:w="8997"/>
          </w:tcPr>
          <w:p>
            <w:pPr>
              <w:jc w:val="left"/>
            </w:pPr>
            <w:r>
              <w:rPr>
                <w:rFonts w:ascii="Times New Roman" w:hAnsi="Times New Roman"/>
                <w:sz w:val="22"/>
              </w:rPr>
              <w:t xml:space="preserve">  •   Location (Street/Place): ______________________________</w:t>
            </w:r>
          </w:p>
        </w:tc>
      </w:tr>
      <w:tr>
        <w:tc>
          <w:tcPr>
            <w:tcW w:type="dxa" w:w="8997"/>
          </w:tcPr>
          <w:p>
            <w:pPr>
              <w:jc w:val="left"/>
            </w:pPr>
            <w:r>
              <w:rPr>
                <w:rFonts w:ascii="Times New Roman" w:hAnsi="Times New Roman"/>
                <w:sz w:val="22"/>
              </w:rPr>
              <w:t xml:space="preserve">  •   Village: ____________  Cell: ____________</w:t>
            </w:r>
          </w:p>
        </w:tc>
      </w:tr>
      <w:tr>
        <w:tc>
          <w:tcPr>
            <w:tcW w:type="dxa" w:w="8997"/>
          </w:tcPr>
          <w:p>
            <w:pPr>
              <w:jc w:val="left"/>
            </w:pPr>
            <w:r>
              <w:rPr>
                <w:rFonts w:ascii="Times New Roman" w:hAnsi="Times New Roman"/>
                <w:sz w:val="22"/>
              </w:rPr>
              <w:t xml:space="preserve">  •   Incident Type: [Drug Abuse ▼] / [Illegal Alcohol ▼]</w:t>
            </w:r>
          </w:p>
        </w:tc>
      </w:tr>
      <w:tr>
        <w:tc>
          <w:tcPr>
            <w:tcW w:type="dxa" w:w="8997"/>
          </w:tcPr>
          <w:p>
            <w:pPr>
              <w:jc w:val="left"/>
            </w:pPr>
            <w:r>
              <w:rPr>
                <w:rFonts w:ascii="Times New Roman" w:hAnsi="Times New Roman"/>
                <w:sz w:val="22"/>
              </w:rPr>
              <w:t xml:space="preserve">  •   Substance(s) Involved: _______________________________</w:t>
            </w:r>
          </w:p>
        </w:tc>
      </w:tr>
      <w:tr>
        <w:tc>
          <w:tcPr>
            <w:tcW w:type="dxa" w:w="8997"/>
          </w:tcPr>
          <w:p>
            <w:pPr>
              <w:jc w:val="left"/>
            </w:pPr>
            <w:r>
              <w:rPr>
                <w:rFonts w:ascii="Times New Roman" w:hAnsi="Times New Roman"/>
                <w:sz w:val="22"/>
              </w:rPr>
              <w:t xml:space="preserve">  •   Suspect Name (if known): _____________________________</w:t>
            </w:r>
          </w:p>
        </w:tc>
      </w:tr>
      <w:tr>
        <w:tc>
          <w:tcPr>
            <w:tcW w:type="dxa" w:w="8997"/>
          </w:tcPr>
          <w:p>
            <w:pPr>
              <w:jc w:val="left"/>
            </w:pPr>
            <w:r>
              <w:rPr>
                <w:rFonts w:ascii="Times New Roman" w:hAnsi="Times New Roman"/>
                <w:sz w:val="22"/>
              </w:rPr>
              <w:t xml:space="preserve">  •   Suspect Description: _________________________________</w:t>
            </w:r>
          </w:p>
        </w:tc>
      </w:tr>
      <w:tr>
        <w:tc>
          <w:tcPr>
            <w:tcW w:type="dxa" w:w="8997"/>
          </w:tcPr>
          <w:p>
            <w:pPr>
              <w:jc w:val="left"/>
            </w:pPr>
            <w:r>
              <w:rPr>
                <w:rFonts w:ascii="Times New Roman" w:hAnsi="Times New Roman"/>
                <w:sz w:val="22"/>
              </w:rPr>
              <w:t xml:space="preserve">  •   Number of People Involved: __________</w:t>
            </w:r>
          </w:p>
        </w:tc>
      </w:tr>
      <w:tr>
        <w:tc>
          <w:tcPr>
            <w:tcW w:type="dxa" w:w="8997"/>
          </w:tcPr>
          <w:p>
            <w:pPr>
              <w:jc w:val="left"/>
            </w:pPr>
            <w:r>
              <w:rPr>
                <w:rFonts w:ascii="Times New Roman" w:hAnsi="Times New Roman"/>
                <w:sz w:val="22"/>
              </w:rPr>
              <w:t xml:space="preserve">  •   Description of Incident: [Text Area – 500 chars]</w:t>
            </w:r>
          </w:p>
        </w:tc>
      </w:tr>
      <w:tr>
        <w:tc>
          <w:tcPr>
            <w:tcW w:type="dxa" w:w="8997"/>
          </w:tcPr>
          <w:p>
            <w:pPr>
              <w:jc w:val="left"/>
            </w:pPr>
            <w:r>
              <w:rPr>
                <w:rFonts w:ascii="Times New Roman" w:hAnsi="Times New Roman"/>
                <w:sz w:val="22"/>
              </w:rPr>
              <w:t xml:space="preserve">  •   Evidence/Witness: ____________________________________</w:t>
            </w:r>
          </w:p>
        </w:tc>
      </w:tr>
      <w:tr>
        <w:tc>
          <w:tcPr>
            <w:tcW w:type="dxa" w:w="8997"/>
          </w:tcPr>
          <w:p>
            <w:pPr>
              <w:jc w:val="left"/>
            </w:pPr>
            <w:r>
              <w:rPr>
                <w:rFonts w:ascii="Times New Roman" w:hAnsi="Times New Roman"/>
                <w:sz w:val="22"/>
              </w:rPr>
              <w:t xml:space="preserve">  •   Reporter Name: ________________  Phone: ______________</w:t>
            </w:r>
          </w:p>
        </w:tc>
      </w:tr>
      <w:tr>
        <w:tc>
          <w:tcPr>
            <w:tcW w:type="dxa" w:w="8997"/>
          </w:tcPr>
          <w:p>
            <w:pPr>
              <w:jc w:val="left"/>
            </w:pPr>
            <w:r>
              <w:rPr>
                <w:rFonts w:ascii="Times New Roman" w:hAnsi="Times New Roman"/>
                <w:sz w:val="22"/>
              </w:rPr>
              <w:t xml:space="preserve">  •   [SUBMIT REPORT]  [CANCEL]</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SUBMITTED REPORTS LIST</w:t>
            </w:r>
          </w:p>
        </w:tc>
      </w:tr>
      <w:tr>
        <w:tc>
          <w:tcPr>
            <w:tcW w:type="dxa" w:w="8997"/>
          </w:tcPr>
          <w:p>
            <w:pPr>
              <w:jc w:val="left"/>
            </w:pPr>
            <w:r>
              <w:rPr>
                <w:rFonts w:ascii="Times New Roman" w:hAnsi="Times New Roman"/>
                <w:sz w:val="22"/>
              </w:rPr>
              <w:t xml:space="preserve">  •   Date | Type | Location | Status | Actions</w:t>
            </w:r>
          </w:p>
        </w:tc>
      </w:tr>
    </w:tbl>
    <w:p/>
    <w:p>
      <w:pPr>
        <w:pStyle w:val="Heading3"/>
        <w:jc w:val="left"/>
      </w:pPr>
      <w:r>
        <w:rPr>
          <w:rFonts w:ascii="Times New Roman" w:hAnsi="Times New Roman"/>
          <w:color w:val="1F497D"/>
          <w:sz w:val="26"/>
        </w:rPr>
        <w:t>4.3.11  Incident Report – Sexual Violence</w:t>
      </w:r>
    </w:p>
    <w:p>
      <w:pPr>
        <w:ind w:firstLine="720"/>
        <w:jc w:val="both"/>
      </w:pPr>
      <w:r>
        <w:rPr>
          <w:rFonts w:ascii="Times New Roman" w:hAnsi="Times New Roman"/>
          <w:sz w:val="24"/>
        </w:rPr>
        <w:t>This sensitive module provides a confidential reporting form for sexual violence incidents. It includes survivor support information and is designed with privacy-first principles.</w:t>
      </w:r>
    </w:p>
    <w:p>
      <w:pPr>
        <w:spacing w:before="60" w:after="200"/>
        <w:jc w:val="center"/>
      </w:pPr>
      <w:r>
        <w:rPr>
          <w:rFonts w:ascii="Times New Roman" w:hAnsi="Times New Roman"/>
          <w:b/>
          <w:i/>
          <w:sz w:val="22"/>
        </w:rPr>
        <w:t>Figure 4.12: Sexual Violence Report Interface</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SEXUAL VIOLENCE REPORT ]</w:t>
            </w:r>
          </w:p>
        </w:tc>
      </w:tr>
      <w:tr>
        <w:tc>
          <w:tcPr>
            <w:tcW w:type="dxa" w:w="8997"/>
          </w:tcPr>
          <w:p>
            <w:pPr>
              <w:jc w:val="center"/>
            </w:pPr>
            <w:r>
              <w:rPr>
                <w:rFonts w:ascii="Times New Roman" w:hAnsi="Times New Roman"/>
                <w:i/>
                <w:sz w:val="22"/>
              </w:rPr>
              <w:t>Confidential reporting for sexual violence incidents</w:t>
            </w:r>
          </w:p>
        </w:tc>
      </w:tr>
      <w:tr>
        <w:tc>
          <w:tcPr>
            <w:tcW w:type="dxa" w:w="8997"/>
          </w:tcPr>
          <w:p>
            <w:pPr>
              <w:jc w:val="left"/>
            </w:pPr>
            <w:r>
              <w:rPr>
                <w:rFonts w:ascii="Times New Roman" w:hAnsi="Times New Roman"/>
                <w:sz w:val="22"/>
              </w:rPr>
              <w:t xml:space="preserve">  • ⚠ NOTICE: This report is handled with strict confidentiality.</w:t>
            </w:r>
          </w:p>
        </w:tc>
      </w:tr>
      <w:tr>
        <w:tc>
          <w:tcPr>
            <w:tcW w:type="dxa" w:w="8997"/>
          </w:tcPr>
          <w:p>
            <w:pPr>
              <w:jc w:val="left"/>
            </w:pPr>
            <w:r>
              <w:rPr>
                <w:rFonts w:ascii="Times New Roman" w:hAnsi="Times New Roman"/>
                <w:sz w:val="22"/>
              </w:rPr>
              <w:t xml:space="preserve">  •   Support contacts are displayed at the top of the form.</w:t>
            </w:r>
          </w:p>
        </w:tc>
      </w:tr>
      <w:tr>
        <w:tc>
          <w:tcPr>
            <w:tcW w:type="dxa" w:w="8997"/>
          </w:tcPr>
          <w:p>
            <w:pPr>
              <w:jc w:val="left"/>
            </w:pPr>
            <w:r>
              <w:rPr>
                <w:rFonts w:ascii="Times New Roman" w:hAnsi="Times New Roman"/>
                <w:sz w:val="22"/>
              </w:rPr>
              <w:t xml:space="preserve">  • REPORT FORM</w:t>
            </w:r>
          </w:p>
        </w:tc>
      </w:tr>
      <w:tr>
        <w:tc>
          <w:tcPr>
            <w:tcW w:type="dxa" w:w="8997"/>
          </w:tcPr>
          <w:p>
            <w:pPr>
              <w:jc w:val="left"/>
            </w:pPr>
            <w:r>
              <w:rPr>
                <w:rFonts w:ascii="Times New Roman" w:hAnsi="Times New Roman"/>
                <w:sz w:val="22"/>
              </w:rPr>
              <w:t xml:space="preserve">  •   Date of Incident: [Date Picker]  Location: ____________</w:t>
            </w:r>
          </w:p>
        </w:tc>
      </w:tr>
      <w:tr>
        <w:tc>
          <w:tcPr>
            <w:tcW w:type="dxa" w:w="8997"/>
          </w:tcPr>
          <w:p>
            <w:pPr>
              <w:jc w:val="left"/>
            </w:pPr>
            <w:r>
              <w:rPr>
                <w:rFonts w:ascii="Times New Roman" w:hAnsi="Times New Roman"/>
                <w:sz w:val="22"/>
              </w:rPr>
              <w:t xml:space="preserve">  •   Survivor Age: ____  Survivor Sex: [Female ▼]</w:t>
            </w:r>
          </w:p>
        </w:tc>
      </w:tr>
      <w:tr>
        <w:tc>
          <w:tcPr>
            <w:tcW w:type="dxa" w:w="8997"/>
          </w:tcPr>
          <w:p>
            <w:pPr>
              <w:jc w:val="left"/>
            </w:pPr>
            <w:r>
              <w:rPr>
                <w:rFonts w:ascii="Times New Roman" w:hAnsi="Times New Roman"/>
                <w:sz w:val="22"/>
              </w:rPr>
              <w:t xml:space="preserve">  •   Relationship to Survivor: ____________________________</w:t>
            </w:r>
          </w:p>
        </w:tc>
      </w:tr>
      <w:tr>
        <w:tc>
          <w:tcPr>
            <w:tcW w:type="dxa" w:w="8997"/>
          </w:tcPr>
          <w:p>
            <w:pPr>
              <w:jc w:val="left"/>
            </w:pPr>
            <w:r>
              <w:rPr>
                <w:rFonts w:ascii="Times New Roman" w:hAnsi="Times New Roman"/>
                <w:sz w:val="22"/>
              </w:rPr>
              <w:t xml:space="preserve">  •   Type of Violence: [Checkboxes: Rape / Harassment / Other]</w:t>
            </w:r>
          </w:p>
        </w:tc>
      </w:tr>
      <w:tr>
        <w:tc>
          <w:tcPr>
            <w:tcW w:type="dxa" w:w="8997"/>
          </w:tcPr>
          <w:p>
            <w:pPr>
              <w:jc w:val="left"/>
            </w:pPr>
            <w:r>
              <w:rPr>
                <w:rFonts w:ascii="Times New Roman" w:hAnsi="Times New Roman"/>
                <w:sz w:val="22"/>
              </w:rPr>
              <w:t xml:space="preserve">  •   Perpetrator Information (if known): __________________</w:t>
            </w:r>
          </w:p>
        </w:tc>
      </w:tr>
      <w:tr>
        <w:tc>
          <w:tcPr>
            <w:tcW w:type="dxa" w:w="8997"/>
          </w:tcPr>
          <w:p>
            <w:pPr>
              <w:jc w:val="left"/>
            </w:pPr>
            <w:r>
              <w:rPr>
                <w:rFonts w:ascii="Times New Roman" w:hAnsi="Times New Roman"/>
                <w:sz w:val="22"/>
              </w:rPr>
              <w:t xml:space="preserve">  •   Medical Attention Received: [Yes ▼] / [No ▼]</w:t>
            </w:r>
          </w:p>
        </w:tc>
      </w:tr>
      <w:tr>
        <w:tc>
          <w:tcPr>
            <w:tcW w:type="dxa" w:w="8997"/>
          </w:tcPr>
          <w:p>
            <w:pPr>
              <w:jc w:val="left"/>
            </w:pPr>
            <w:r>
              <w:rPr>
                <w:rFonts w:ascii="Times New Roman" w:hAnsi="Times New Roman"/>
                <w:sz w:val="22"/>
              </w:rPr>
              <w:t xml:space="preserve">  •   Incident Description: [Text Area – encrypted at rest]</w:t>
            </w:r>
          </w:p>
        </w:tc>
      </w:tr>
      <w:tr>
        <w:tc>
          <w:tcPr>
            <w:tcW w:type="dxa" w:w="8997"/>
          </w:tcPr>
          <w:p>
            <w:pPr>
              <w:jc w:val="left"/>
            </w:pPr>
            <w:r>
              <w:rPr>
                <w:rFonts w:ascii="Times New Roman" w:hAnsi="Times New Roman"/>
                <w:sz w:val="22"/>
              </w:rPr>
              <w:t xml:space="preserve">  •   Witness/Evidence: ____________________________________</w:t>
            </w:r>
          </w:p>
        </w:tc>
      </w:tr>
      <w:tr>
        <w:tc>
          <w:tcPr>
            <w:tcW w:type="dxa" w:w="8997"/>
          </w:tcPr>
          <w:p>
            <w:pPr>
              <w:jc w:val="left"/>
            </w:pPr>
            <w:r>
              <w:rPr>
                <w:rFonts w:ascii="Times New Roman" w:hAnsi="Times New Roman"/>
                <w:sz w:val="22"/>
              </w:rPr>
              <w:t xml:space="preserve">  •   Reporter: ________________  Phone: ___________________</w:t>
            </w:r>
          </w:p>
        </w:tc>
      </w:tr>
      <w:tr>
        <w:tc>
          <w:tcPr>
            <w:tcW w:type="dxa" w:w="8997"/>
          </w:tcPr>
          <w:p>
            <w:pPr>
              <w:jc w:val="left"/>
            </w:pPr>
            <w:r>
              <w:rPr>
                <w:rFonts w:ascii="Times New Roman" w:hAnsi="Times New Roman"/>
                <w:sz w:val="22"/>
              </w:rPr>
              <w:t xml:space="preserve">  •   [SUBMIT REPORT (CONFIDENTIAL)]</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SUPPORT RESOURCES: One Stop Centre | Police: 112 | RIB: 0800</w:t>
            </w:r>
          </w:p>
        </w:tc>
      </w:tr>
    </w:tbl>
    <w:p/>
    <w:p>
      <w:pPr>
        <w:pStyle w:val="Heading3"/>
        <w:jc w:val="left"/>
      </w:pPr>
      <w:r>
        <w:rPr>
          <w:rFonts w:ascii="Times New Roman" w:hAnsi="Times New Roman"/>
          <w:color w:val="1F497D"/>
          <w:sz w:val="26"/>
        </w:rPr>
        <w:t>4.3.12  Damaged Infrastructure Report Interface</w:t>
      </w:r>
    </w:p>
    <w:p>
      <w:pPr>
        <w:ind w:firstLine="720"/>
        <w:jc w:val="both"/>
      </w:pPr>
      <w:r>
        <w:rPr>
          <w:rFonts w:ascii="Times New Roman" w:hAnsi="Times New Roman"/>
          <w:sz w:val="24"/>
        </w:rPr>
        <w:t>This module enables reporting of damaged public infrastructure such as roads, water systems, electricity, schools, and health facilities.</w:t>
      </w:r>
    </w:p>
    <w:p>
      <w:pPr>
        <w:spacing w:before="60" w:after="200"/>
        <w:jc w:val="center"/>
      </w:pPr>
      <w:r>
        <w:rPr>
          <w:rFonts w:ascii="Times New Roman" w:hAnsi="Times New Roman"/>
          <w:b/>
          <w:i/>
          <w:sz w:val="22"/>
        </w:rPr>
        <w:t>Figure 4.13: Damaged Infrastructure Report Interface</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DAMAGED INFRASTRUCTURE REPORT ]</w:t>
            </w:r>
          </w:p>
        </w:tc>
      </w:tr>
      <w:tr>
        <w:tc>
          <w:tcPr>
            <w:tcW w:type="dxa" w:w="8997"/>
          </w:tcPr>
          <w:p>
            <w:pPr>
              <w:jc w:val="center"/>
            </w:pPr>
            <w:r>
              <w:rPr>
                <w:rFonts w:ascii="Times New Roman" w:hAnsi="Times New Roman"/>
                <w:i/>
                <w:sz w:val="22"/>
              </w:rPr>
              <w:t>Report damage to public assets and infrastructure</w:t>
            </w:r>
          </w:p>
        </w:tc>
      </w:tr>
      <w:tr>
        <w:tc>
          <w:tcPr>
            <w:tcW w:type="dxa" w:w="8997"/>
          </w:tcPr>
          <w:p>
            <w:pPr>
              <w:jc w:val="left"/>
            </w:pPr>
            <w:r>
              <w:rPr>
                <w:rFonts w:ascii="Times New Roman" w:hAnsi="Times New Roman"/>
                <w:sz w:val="22"/>
              </w:rPr>
              <w:t xml:space="preserve">  • REPORT FORM</w:t>
            </w:r>
          </w:p>
        </w:tc>
      </w:tr>
      <w:tr>
        <w:tc>
          <w:tcPr>
            <w:tcW w:type="dxa" w:w="8997"/>
          </w:tcPr>
          <w:p>
            <w:pPr>
              <w:jc w:val="left"/>
            </w:pPr>
            <w:r>
              <w:rPr>
                <w:rFonts w:ascii="Times New Roman" w:hAnsi="Times New Roman"/>
                <w:sz w:val="22"/>
              </w:rPr>
              <w:t xml:space="preserve">  •   Date Noticed: [Date Picker]</w:t>
            </w:r>
          </w:p>
        </w:tc>
      </w:tr>
      <w:tr>
        <w:tc>
          <w:tcPr>
            <w:tcW w:type="dxa" w:w="8997"/>
          </w:tcPr>
          <w:p>
            <w:pPr>
              <w:jc w:val="left"/>
            </w:pPr>
            <w:r>
              <w:rPr>
                <w:rFonts w:ascii="Times New Roman" w:hAnsi="Times New Roman"/>
                <w:sz w:val="22"/>
              </w:rPr>
              <w:t xml:space="preserve">  •   Infrastructure Type: [Road ▼] / [Water ▼] / [Electricity ▼]</w:t>
            </w:r>
          </w:p>
        </w:tc>
      </w:tr>
      <w:tr>
        <w:tc>
          <w:tcPr>
            <w:tcW w:type="dxa" w:w="8997"/>
          </w:tcPr>
          <w:p>
            <w:pPr>
              <w:jc w:val="left"/>
            </w:pPr>
            <w:r>
              <w:rPr>
                <w:rFonts w:ascii="Times New Roman" w:hAnsi="Times New Roman"/>
                <w:sz w:val="22"/>
              </w:rPr>
              <w:t xml:space="preserve">  •               [School ▼] / [Health Facility ▼] / [Other ▼]</w:t>
            </w:r>
          </w:p>
        </w:tc>
      </w:tr>
      <w:tr>
        <w:tc>
          <w:tcPr>
            <w:tcW w:type="dxa" w:w="8997"/>
          </w:tcPr>
          <w:p>
            <w:pPr>
              <w:jc w:val="left"/>
            </w:pPr>
            <w:r>
              <w:rPr>
                <w:rFonts w:ascii="Times New Roman" w:hAnsi="Times New Roman"/>
                <w:sz w:val="22"/>
              </w:rPr>
              <w:t xml:space="preserve">  •   Location/Address: ____________________________________</w:t>
            </w:r>
          </w:p>
        </w:tc>
      </w:tr>
      <w:tr>
        <w:tc>
          <w:tcPr>
            <w:tcW w:type="dxa" w:w="8997"/>
          </w:tcPr>
          <w:p>
            <w:pPr>
              <w:jc w:val="left"/>
            </w:pPr>
            <w:r>
              <w:rPr>
                <w:rFonts w:ascii="Times New Roman" w:hAnsi="Times New Roman"/>
                <w:sz w:val="22"/>
              </w:rPr>
              <w:t xml:space="preserve">  •   Severity: [Minor ▼] / [Moderate ▼] / [Severe ▼]</w:t>
            </w:r>
          </w:p>
        </w:tc>
      </w:tr>
      <w:tr>
        <w:tc>
          <w:tcPr>
            <w:tcW w:type="dxa" w:w="8997"/>
          </w:tcPr>
          <w:p>
            <w:pPr>
              <w:jc w:val="left"/>
            </w:pPr>
            <w:r>
              <w:rPr>
                <w:rFonts w:ascii="Times New Roman" w:hAnsi="Times New Roman"/>
                <w:sz w:val="22"/>
              </w:rPr>
              <w:t xml:space="preserve">  •   Description of Damage: [Text Area]</w:t>
            </w:r>
          </w:p>
        </w:tc>
      </w:tr>
      <w:tr>
        <w:tc>
          <w:tcPr>
            <w:tcW w:type="dxa" w:w="8997"/>
          </w:tcPr>
          <w:p>
            <w:pPr>
              <w:jc w:val="left"/>
            </w:pPr>
            <w:r>
              <w:rPr>
                <w:rFonts w:ascii="Times New Roman" w:hAnsi="Times New Roman"/>
                <w:sz w:val="22"/>
              </w:rPr>
              <w:t xml:space="preserve">  •   Estimated Affected Population: _______</w:t>
            </w:r>
          </w:p>
        </w:tc>
      </w:tr>
      <w:tr>
        <w:tc>
          <w:tcPr>
            <w:tcW w:type="dxa" w:w="8997"/>
          </w:tcPr>
          <w:p>
            <w:pPr>
              <w:jc w:val="left"/>
            </w:pPr>
            <w:r>
              <w:rPr>
                <w:rFonts w:ascii="Times New Roman" w:hAnsi="Times New Roman"/>
                <w:sz w:val="22"/>
              </w:rPr>
              <w:t xml:space="preserve">  •   Photo Evidence: [Upload Image] (optional)</w:t>
            </w:r>
          </w:p>
        </w:tc>
      </w:tr>
      <w:tr>
        <w:tc>
          <w:tcPr>
            <w:tcW w:type="dxa" w:w="8997"/>
          </w:tcPr>
          <w:p>
            <w:pPr>
              <w:jc w:val="left"/>
            </w:pPr>
            <w:r>
              <w:rPr>
                <w:rFonts w:ascii="Times New Roman" w:hAnsi="Times New Roman"/>
                <w:sz w:val="22"/>
              </w:rPr>
              <w:t xml:space="preserve">  •   Reporter Name: _______________  Phone: _______________</w:t>
            </w:r>
          </w:p>
        </w:tc>
      </w:tr>
      <w:tr>
        <w:tc>
          <w:tcPr>
            <w:tcW w:type="dxa" w:w="8997"/>
          </w:tcPr>
          <w:p>
            <w:pPr>
              <w:jc w:val="left"/>
            </w:pPr>
            <w:r>
              <w:rPr>
                <w:rFonts w:ascii="Times New Roman" w:hAnsi="Times New Roman"/>
                <w:sz w:val="22"/>
              </w:rPr>
              <w:t xml:space="preserve">  •   [SUBMIT REPORT]  [CANCEL]</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SUBMITTED REPORTS LIST</w:t>
            </w:r>
          </w:p>
        </w:tc>
      </w:tr>
      <w:tr>
        <w:tc>
          <w:tcPr>
            <w:tcW w:type="dxa" w:w="8997"/>
          </w:tcPr>
          <w:p>
            <w:pPr>
              <w:jc w:val="left"/>
            </w:pPr>
            <w:r>
              <w:rPr>
                <w:rFonts w:ascii="Times New Roman" w:hAnsi="Times New Roman"/>
                <w:sz w:val="22"/>
              </w:rPr>
              <w:t xml:space="preserve">  •   Type | Location | Severity | Date | Status | Actions</w:t>
            </w:r>
          </w:p>
        </w:tc>
      </w:tr>
    </w:tbl>
    <w:p/>
    <w:p>
      <w:pPr>
        <w:pStyle w:val="Heading3"/>
        <w:jc w:val="left"/>
      </w:pPr>
      <w:r>
        <w:rPr>
          <w:rFonts w:ascii="Times New Roman" w:hAnsi="Times New Roman"/>
          <w:color w:val="1F497D"/>
          <w:sz w:val="26"/>
        </w:rPr>
        <w:t>4.3.13  Case Management Interface (Ikirago)</w:t>
      </w:r>
    </w:p>
    <w:p>
      <w:pPr>
        <w:ind w:firstLine="720"/>
        <w:jc w:val="both"/>
      </w:pPr>
      <w:r>
        <w:rPr>
          <w:rFonts w:ascii="Times New Roman" w:hAnsi="Times New Roman"/>
          <w:sz w:val="24"/>
        </w:rPr>
        <w:t>The Ikirago (dispute/case) module manages community disputes from filing through resolution or escalation. Cases are auto-escalated to the cell level if not resolved at the village level within a defined timeframe.</w:t>
      </w:r>
    </w:p>
    <w:p>
      <w:pPr>
        <w:spacing w:before="60" w:after="200"/>
        <w:jc w:val="center"/>
      </w:pPr>
      <w:r>
        <w:rPr>
          <w:rFonts w:ascii="Times New Roman" w:hAnsi="Times New Roman"/>
          <w:b/>
          <w:i/>
          <w:sz w:val="22"/>
        </w:rPr>
        <w:t>Figure 4.14: Case Management (Ikirago) Interface</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CASE MANAGEMENT – IKIRAGO ]</w:t>
            </w:r>
          </w:p>
        </w:tc>
      </w:tr>
      <w:tr>
        <w:tc>
          <w:tcPr>
            <w:tcW w:type="dxa" w:w="8997"/>
          </w:tcPr>
          <w:p>
            <w:pPr>
              <w:jc w:val="center"/>
            </w:pPr>
            <w:r>
              <w:rPr>
                <w:rFonts w:ascii="Times New Roman" w:hAnsi="Times New Roman"/>
                <w:i/>
                <w:sz w:val="22"/>
              </w:rPr>
              <w:t>Community dispute filing and escalation tracking</w:t>
            </w:r>
          </w:p>
        </w:tc>
      </w:tr>
      <w:tr>
        <w:tc>
          <w:tcPr>
            <w:tcW w:type="dxa" w:w="8997"/>
          </w:tcPr>
          <w:p>
            <w:pPr>
              <w:jc w:val="left"/>
            </w:pPr>
            <w:r>
              <w:rPr>
                <w:rFonts w:ascii="Times New Roman" w:hAnsi="Times New Roman"/>
                <w:sz w:val="22"/>
              </w:rPr>
              <w:t xml:space="preserve">  • NEW CASE FORM</w:t>
            </w:r>
          </w:p>
        </w:tc>
      </w:tr>
      <w:tr>
        <w:tc>
          <w:tcPr>
            <w:tcW w:type="dxa" w:w="8997"/>
          </w:tcPr>
          <w:p>
            <w:pPr>
              <w:jc w:val="left"/>
            </w:pPr>
            <w:r>
              <w:rPr>
                <w:rFonts w:ascii="Times New Roman" w:hAnsi="Times New Roman"/>
                <w:sz w:val="22"/>
              </w:rPr>
              <w:t xml:space="preserve">  •   Case Title: _______________________  Date: [Date Picker]</w:t>
            </w:r>
          </w:p>
        </w:tc>
      </w:tr>
      <w:tr>
        <w:tc>
          <w:tcPr>
            <w:tcW w:type="dxa" w:w="8997"/>
          </w:tcPr>
          <w:p>
            <w:pPr>
              <w:jc w:val="left"/>
            </w:pPr>
            <w:r>
              <w:rPr>
                <w:rFonts w:ascii="Times New Roman" w:hAnsi="Times New Roman"/>
                <w:sz w:val="22"/>
              </w:rPr>
              <w:t xml:space="preserve">  •   Plaintiff Name: ___________________  Phone: ____________</w:t>
            </w:r>
          </w:p>
        </w:tc>
      </w:tr>
      <w:tr>
        <w:tc>
          <w:tcPr>
            <w:tcW w:type="dxa" w:w="8997"/>
          </w:tcPr>
          <w:p>
            <w:pPr>
              <w:jc w:val="left"/>
            </w:pPr>
            <w:r>
              <w:rPr>
                <w:rFonts w:ascii="Times New Roman" w:hAnsi="Times New Roman"/>
                <w:sz w:val="22"/>
              </w:rPr>
              <w:t xml:space="preserve">  •   Defendant Name: __________________   Phone: ____________</w:t>
            </w:r>
          </w:p>
        </w:tc>
      </w:tr>
      <w:tr>
        <w:tc>
          <w:tcPr>
            <w:tcW w:type="dxa" w:w="8997"/>
          </w:tcPr>
          <w:p>
            <w:pPr>
              <w:jc w:val="left"/>
            </w:pPr>
            <w:r>
              <w:rPr>
                <w:rFonts w:ascii="Times New Roman" w:hAnsi="Times New Roman"/>
                <w:sz w:val="22"/>
              </w:rPr>
              <w:t xml:space="preserve">  •   Case Category: [Land ▼] / [Family ▼] / [Property ▼] / [Other ▼]</w:t>
            </w:r>
          </w:p>
        </w:tc>
      </w:tr>
      <w:tr>
        <w:tc>
          <w:tcPr>
            <w:tcW w:type="dxa" w:w="8997"/>
          </w:tcPr>
          <w:p>
            <w:pPr>
              <w:jc w:val="left"/>
            </w:pPr>
            <w:r>
              <w:rPr>
                <w:rFonts w:ascii="Times New Roman" w:hAnsi="Times New Roman"/>
                <w:sz w:val="22"/>
              </w:rPr>
              <w:t xml:space="preserve">  •   Case Description: [Text Area – 1000 chars]</w:t>
            </w:r>
          </w:p>
        </w:tc>
      </w:tr>
      <w:tr>
        <w:tc>
          <w:tcPr>
            <w:tcW w:type="dxa" w:w="8997"/>
          </w:tcPr>
          <w:p>
            <w:pPr>
              <w:jc w:val="left"/>
            </w:pPr>
            <w:r>
              <w:rPr>
                <w:rFonts w:ascii="Times New Roman" w:hAnsi="Times New Roman"/>
                <w:sz w:val="22"/>
              </w:rPr>
              <w:t xml:space="preserve">  •   Witnesses: __________________________________________</w:t>
            </w:r>
          </w:p>
        </w:tc>
      </w:tr>
      <w:tr>
        <w:tc>
          <w:tcPr>
            <w:tcW w:type="dxa" w:w="8997"/>
          </w:tcPr>
          <w:p>
            <w:pPr>
              <w:jc w:val="left"/>
            </w:pPr>
            <w:r>
              <w:rPr>
                <w:rFonts w:ascii="Times New Roman" w:hAnsi="Times New Roman"/>
                <w:sz w:val="22"/>
              </w:rPr>
              <w:t xml:space="preserve">  •   Evidence Attached: [Upload File]</w:t>
            </w:r>
          </w:p>
        </w:tc>
      </w:tr>
      <w:tr>
        <w:tc>
          <w:tcPr>
            <w:tcW w:type="dxa" w:w="8997"/>
          </w:tcPr>
          <w:p>
            <w:pPr>
              <w:jc w:val="left"/>
            </w:pPr>
            <w:r>
              <w:rPr>
                <w:rFonts w:ascii="Times New Roman" w:hAnsi="Times New Roman"/>
                <w:sz w:val="22"/>
              </w:rPr>
              <w:t xml:space="preserve">  •   Resolution Deadline: [Date Picker]</w:t>
            </w:r>
          </w:p>
        </w:tc>
      </w:tr>
      <w:tr>
        <w:tc>
          <w:tcPr>
            <w:tcW w:type="dxa" w:w="8997"/>
          </w:tcPr>
          <w:p>
            <w:pPr>
              <w:jc w:val="left"/>
            </w:pPr>
            <w:r>
              <w:rPr>
                <w:rFonts w:ascii="Times New Roman" w:hAnsi="Times New Roman"/>
                <w:sz w:val="22"/>
              </w:rPr>
              <w:t xml:space="preserve">  •   [SUBMIT CASE]</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ACTIVE CASES LIST</w:t>
            </w:r>
          </w:p>
        </w:tc>
      </w:tr>
      <w:tr>
        <w:tc>
          <w:tcPr>
            <w:tcW w:type="dxa" w:w="8997"/>
          </w:tcPr>
          <w:p>
            <w:pPr>
              <w:jc w:val="left"/>
            </w:pPr>
            <w:r>
              <w:rPr>
                <w:rFonts w:ascii="Times New Roman" w:hAnsi="Times New Roman"/>
                <w:sz w:val="22"/>
              </w:rPr>
              <w:t xml:space="preserve">  •   Case # | Plaintiff | Defendant | Type | Status | Days Left</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C-001  | Uwase B.  | Nshuti P. | Land | Open   | 12 days</w:t>
            </w:r>
          </w:p>
        </w:tc>
      </w:tr>
      <w:tr>
        <w:tc>
          <w:tcPr>
            <w:tcW w:type="dxa" w:w="8997"/>
          </w:tcPr>
          <w:p>
            <w:pPr>
              <w:jc w:val="left"/>
            </w:pPr>
            <w:r>
              <w:rPr>
                <w:rFonts w:ascii="Times New Roman" w:hAnsi="Times New Roman"/>
                <w:sz w:val="22"/>
              </w:rPr>
              <w:t xml:space="preserve">  •   C-002  | Keza A.   | Mugabo T. | Fam. | Escal. | AUTO</w:t>
            </w:r>
          </w:p>
        </w:tc>
      </w:tr>
      <w:tr>
        <w:tc>
          <w:tcPr>
            <w:tcW w:type="dxa" w:w="8997"/>
          </w:tcPr>
          <w:p>
            <w:pPr>
              <w:jc w:val="left"/>
            </w:pPr>
            <w:r>
              <w:rPr>
                <w:rFonts w:ascii="Times New Roman" w:hAnsi="Times New Roman"/>
                <w:sz w:val="22"/>
              </w:rPr>
              <w:t xml:space="preserve">  •   [View] [Resolve] [Escalate to Cell] per case</w:t>
            </w:r>
          </w:p>
        </w:tc>
      </w:tr>
    </w:tbl>
    <w:p/>
    <w:p>
      <w:pPr>
        <w:pStyle w:val="Heading3"/>
        <w:jc w:val="left"/>
      </w:pPr>
      <w:r>
        <w:rPr>
          <w:rFonts w:ascii="Times New Roman" w:hAnsi="Times New Roman"/>
          <w:color w:val="1F497D"/>
          <w:sz w:val="26"/>
        </w:rPr>
        <w:t>4.3.14  Visitor Report Interface</w:t>
      </w:r>
    </w:p>
    <w:p>
      <w:pPr>
        <w:ind w:firstLine="720"/>
        <w:jc w:val="both"/>
      </w:pPr>
      <w:r>
        <w:rPr>
          <w:rFonts w:ascii="Times New Roman" w:hAnsi="Times New Roman"/>
          <w:sz w:val="24"/>
        </w:rPr>
        <w:t>The visitor report module allows leaders and citizens to register individuals visiting the community from outside the area, providing a security and administrative record.</w:t>
      </w:r>
    </w:p>
    <w:p>
      <w:pPr>
        <w:spacing w:before="60" w:after="200"/>
        <w:jc w:val="center"/>
      </w:pPr>
      <w:r>
        <w:rPr>
          <w:rFonts w:ascii="Times New Roman" w:hAnsi="Times New Roman"/>
          <w:b/>
          <w:i/>
          <w:sz w:val="22"/>
        </w:rPr>
        <w:t>Figure 4.15: Visitor Report Interface</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VISITOR / GUEST REPORT ]</w:t>
            </w:r>
          </w:p>
        </w:tc>
      </w:tr>
      <w:tr>
        <w:tc>
          <w:tcPr>
            <w:tcW w:type="dxa" w:w="8997"/>
          </w:tcPr>
          <w:p>
            <w:pPr>
              <w:jc w:val="center"/>
            </w:pPr>
            <w:r>
              <w:rPr>
                <w:rFonts w:ascii="Times New Roman" w:hAnsi="Times New Roman"/>
                <w:i/>
                <w:sz w:val="22"/>
              </w:rPr>
              <w:t>Register and track visiting persons</w:t>
            </w:r>
          </w:p>
        </w:tc>
      </w:tr>
      <w:tr>
        <w:tc>
          <w:tcPr>
            <w:tcW w:type="dxa" w:w="8997"/>
          </w:tcPr>
          <w:p>
            <w:pPr>
              <w:jc w:val="left"/>
            </w:pPr>
            <w:r>
              <w:rPr>
                <w:rFonts w:ascii="Times New Roman" w:hAnsi="Times New Roman"/>
                <w:sz w:val="22"/>
              </w:rPr>
              <w:t xml:space="preserve">  • VISITOR FORM</w:t>
            </w:r>
          </w:p>
        </w:tc>
      </w:tr>
      <w:tr>
        <w:tc>
          <w:tcPr>
            <w:tcW w:type="dxa" w:w="8997"/>
          </w:tcPr>
          <w:p>
            <w:pPr>
              <w:jc w:val="left"/>
            </w:pPr>
            <w:r>
              <w:rPr>
                <w:rFonts w:ascii="Times New Roman" w:hAnsi="Times New Roman"/>
                <w:sz w:val="22"/>
              </w:rPr>
              <w:t xml:space="preserve">  •   Visitor Name: _____________________  Age: _____</w:t>
            </w:r>
          </w:p>
        </w:tc>
      </w:tr>
      <w:tr>
        <w:tc>
          <w:tcPr>
            <w:tcW w:type="dxa" w:w="8997"/>
          </w:tcPr>
          <w:p>
            <w:pPr>
              <w:jc w:val="left"/>
            </w:pPr>
            <w:r>
              <w:rPr>
                <w:rFonts w:ascii="Times New Roman" w:hAnsi="Times New Roman"/>
                <w:sz w:val="22"/>
              </w:rPr>
              <w:t xml:space="preserve">  •   Sex: [Male ▼]   ID/Passport Number: _____________</w:t>
            </w:r>
          </w:p>
        </w:tc>
      </w:tr>
      <w:tr>
        <w:tc>
          <w:tcPr>
            <w:tcW w:type="dxa" w:w="8997"/>
          </w:tcPr>
          <w:p>
            <w:pPr>
              <w:jc w:val="left"/>
            </w:pPr>
            <w:r>
              <w:rPr>
                <w:rFonts w:ascii="Times New Roman" w:hAnsi="Times New Roman"/>
                <w:sz w:val="22"/>
              </w:rPr>
              <w:t xml:space="preserve">  •   Origin (Province/Country): _______________________</w:t>
            </w:r>
          </w:p>
        </w:tc>
      </w:tr>
      <w:tr>
        <w:tc>
          <w:tcPr>
            <w:tcW w:type="dxa" w:w="8997"/>
          </w:tcPr>
          <w:p>
            <w:pPr>
              <w:jc w:val="left"/>
            </w:pPr>
            <w:r>
              <w:rPr>
                <w:rFonts w:ascii="Times New Roman" w:hAnsi="Times New Roman"/>
                <w:sz w:val="22"/>
              </w:rPr>
              <w:t xml:space="preserve">  •   Purpose of Visit: [Business ▼] / [Family ▼] / [Other ▼]</w:t>
            </w:r>
          </w:p>
        </w:tc>
      </w:tr>
      <w:tr>
        <w:tc>
          <w:tcPr>
            <w:tcW w:type="dxa" w:w="8997"/>
          </w:tcPr>
          <w:p>
            <w:pPr>
              <w:jc w:val="left"/>
            </w:pPr>
            <w:r>
              <w:rPr>
                <w:rFonts w:ascii="Times New Roman" w:hAnsi="Times New Roman"/>
                <w:sz w:val="22"/>
              </w:rPr>
              <w:t xml:space="preserve">  •   Visit Description: ___________________________________</w:t>
            </w:r>
          </w:p>
        </w:tc>
      </w:tr>
      <w:tr>
        <w:tc>
          <w:tcPr>
            <w:tcW w:type="dxa" w:w="8997"/>
          </w:tcPr>
          <w:p>
            <w:pPr>
              <w:jc w:val="left"/>
            </w:pPr>
            <w:r>
              <w:rPr>
                <w:rFonts w:ascii="Times New Roman" w:hAnsi="Times New Roman"/>
                <w:sz w:val="22"/>
              </w:rPr>
              <w:t xml:space="preserve">  •   Host Name: _________________  Phone: ________________</w:t>
            </w:r>
          </w:p>
        </w:tc>
      </w:tr>
      <w:tr>
        <w:tc>
          <w:tcPr>
            <w:tcW w:type="dxa" w:w="8997"/>
          </w:tcPr>
          <w:p>
            <w:pPr>
              <w:jc w:val="left"/>
            </w:pPr>
            <w:r>
              <w:rPr>
                <w:rFonts w:ascii="Times New Roman" w:hAnsi="Times New Roman"/>
                <w:sz w:val="22"/>
              </w:rPr>
              <w:t xml:space="preserve">  •   Host Location: Village: ________  Cell: _____________</w:t>
            </w:r>
          </w:p>
        </w:tc>
      </w:tr>
      <w:tr>
        <w:tc>
          <w:tcPr>
            <w:tcW w:type="dxa" w:w="8997"/>
          </w:tcPr>
          <w:p>
            <w:pPr>
              <w:jc w:val="left"/>
            </w:pPr>
            <w:r>
              <w:rPr>
                <w:rFonts w:ascii="Times New Roman" w:hAnsi="Times New Roman"/>
                <w:sz w:val="22"/>
              </w:rPr>
              <w:t xml:space="preserve">  •   Arrival Date: [Date Picker]  Expected Departure: [Date]</w:t>
            </w:r>
          </w:p>
        </w:tc>
      </w:tr>
      <w:tr>
        <w:tc>
          <w:tcPr>
            <w:tcW w:type="dxa" w:w="8997"/>
          </w:tcPr>
          <w:p>
            <w:pPr>
              <w:jc w:val="left"/>
            </w:pPr>
            <w:r>
              <w:rPr>
                <w:rFonts w:ascii="Times New Roman" w:hAnsi="Times New Roman"/>
                <w:sz w:val="22"/>
              </w:rPr>
              <w:t xml:space="preserve">  •   [REGISTER VISITOR]</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REGISTERED VISITORS</w:t>
            </w:r>
          </w:p>
        </w:tc>
      </w:tr>
      <w:tr>
        <w:tc>
          <w:tcPr>
            <w:tcW w:type="dxa" w:w="8997"/>
          </w:tcPr>
          <w:p>
            <w:pPr>
              <w:jc w:val="left"/>
            </w:pPr>
            <w:r>
              <w:rPr>
                <w:rFonts w:ascii="Times New Roman" w:hAnsi="Times New Roman"/>
                <w:sz w:val="22"/>
              </w:rPr>
              <w:t xml:space="preserve">  •   Name | Origin | Purpose | Host | Arrival | Departure | Status</w:t>
            </w:r>
          </w:p>
        </w:tc>
      </w:tr>
    </w:tbl>
    <w:p/>
    <w:p>
      <w:pPr>
        <w:pStyle w:val="Heading3"/>
        <w:jc w:val="left"/>
      </w:pPr>
      <w:r>
        <w:rPr>
          <w:rFonts w:ascii="Times New Roman" w:hAnsi="Times New Roman"/>
          <w:color w:val="1F497D"/>
          <w:sz w:val="26"/>
        </w:rPr>
        <w:t>4.3.15  Community Updates and Activities Interface</w:t>
      </w:r>
    </w:p>
    <w:p>
      <w:pPr>
        <w:ind w:firstLine="720"/>
        <w:jc w:val="both"/>
      </w:pPr>
      <w:r>
        <w:rPr>
          <w:rFonts w:ascii="Times New Roman" w:hAnsi="Times New Roman"/>
          <w:sz w:val="24"/>
        </w:rPr>
        <w:t>This module enables leaders to post community activities, upcoming events, and trending topics with optional image uploads. The content is displayed on the public home page.</w:t>
      </w:r>
    </w:p>
    <w:p>
      <w:pPr>
        <w:spacing w:before="60" w:after="200"/>
        <w:jc w:val="center"/>
      </w:pPr>
      <w:r>
        <w:rPr>
          <w:rFonts w:ascii="Times New Roman" w:hAnsi="Times New Roman"/>
          <w:b/>
          <w:i/>
          <w:sz w:val="22"/>
        </w:rPr>
        <w:t>Figure 4.16: Community Updates and Activities Interface</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COMMUNITY UPDATES &amp; ACTIVITIES ]</w:t>
            </w:r>
          </w:p>
        </w:tc>
      </w:tr>
      <w:tr>
        <w:tc>
          <w:tcPr>
            <w:tcW w:type="dxa" w:w="8997"/>
          </w:tcPr>
          <w:p>
            <w:pPr>
              <w:jc w:val="center"/>
            </w:pPr>
            <w:r>
              <w:rPr>
                <w:rFonts w:ascii="Times New Roman" w:hAnsi="Times New Roman"/>
                <w:i/>
                <w:sz w:val="22"/>
              </w:rPr>
              <w:t>Post and manage community announcements with images</w:t>
            </w:r>
          </w:p>
        </w:tc>
      </w:tr>
      <w:tr>
        <w:tc>
          <w:tcPr>
            <w:tcW w:type="dxa" w:w="8997"/>
          </w:tcPr>
          <w:p>
            <w:pPr>
              <w:jc w:val="left"/>
            </w:pPr>
            <w:r>
              <w:rPr>
                <w:rFonts w:ascii="Times New Roman" w:hAnsi="Times New Roman"/>
                <w:sz w:val="22"/>
              </w:rPr>
              <w:t xml:space="preserve">  • NEW UPDATE FORM</w:t>
            </w:r>
          </w:p>
        </w:tc>
      </w:tr>
      <w:tr>
        <w:tc>
          <w:tcPr>
            <w:tcW w:type="dxa" w:w="8997"/>
          </w:tcPr>
          <w:p>
            <w:pPr>
              <w:jc w:val="left"/>
            </w:pPr>
            <w:r>
              <w:rPr>
                <w:rFonts w:ascii="Times New Roman" w:hAnsi="Times New Roman"/>
                <w:sz w:val="22"/>
              </w:rPr>
              <w:t xml:space="preserve">  •   Update Type: [Recent Activity ▼] / [Upcoming Event ▼] / [Trending ▼]</w:t>
            </w:r>
          </w:p>
        </w:tc>
      </w:tr>
      <w:tr>
        <w:tc>
          <w:tcPr>
            <w:tcW w:type="dxa" w:w="8997"/>
          </w:tcPr>
          <w:p>
            <w:pPr>
              <w:jc w:val="left"/>
            </w:pPr>
            <w:r>
              <w:rPr>
                <w:rFonts w:ascii="Times New Roman" w:hAnsi="Times New Roman"/>
                <w:sz w:val="22"/>
              </w:rPr>
              <w:t xml:space="preserve">  •   Title: _____________________________________________</w:t>
            </w:r>
          </w:p>
        </w:tc>
      </w:tr>
      <w:tr>
        <w:tc>
          <w:tcPr>
            <w:tcW w:type="dxa" w:w="8997"/>
          </w:tcPr>
          <w:p>
            <w:pPr>
              <w:jc w:val="left"/>
            </w:pPr>
            <w:r>
              <w:rPr>
                <w:rFonts w:ascii="Times New Roman" w:hAnsi="Times New Roman"/>
                <w:sz w:val="22"/>
              </w:rPr>
              <w:t xml:space="preserve">  •   Description: [Text Area]</w:t>
            </w:r>
          </w:p>
        </w:tc>
      </w:tr>
      <w:tr>
        <w:tc>
          <w:tcPr>
            <w:tcW w:type="dxa" w:w="8997"/>
          </w:tcPr>
          <w:p>
            <w:pPr>
              <w:jc w:val="left"/>
            </w:pPr>
            <w:r>
              <w:rPr>
                <w:rFonts w:ascii="Times New Roman" w:hAnsi="Times New Roman"/>
                <w:sz w:val="22"/>
              </w:rPr>
              <w:t xml:space="preserve">  •   Place: _____________  Date: [Picker]  Time: [Picker]</w:t>
            </w:r>
          </w:p>
        </w:tc>
      </w:tr>
      <w:tr>
        <w:tc>
          <w:tcPr>
            <w:tcW w:type="dxa" w:w="8997"/>
          </w:tcPr>
          <w:p>
            <w:pPr>
              <w:jc w:val="left"/>
            </w:pPr>
            <w:r>
              <w:rPr>
                <w:rFonts w:ascii="Times New Roman" w:hAnsi="Times New Roman"/>
                <w:sz w:val="22"/>
              </w:rPr>
              <w:t xml:space="preserve">  •   Image: [Upload Image] (stored on Cloudinary CDN)</w:t>
            </w:r>
          </w:p>
        </w:tc>
      </w:tr>
      <w:tr>
        <w:tc>
          <w:tcPr>
            <w:tcW w:type="dxa" w:w="8997"/>
          </w:tcPr>
          <w:p>
            <w:pPr>
              <w:jc w:val="left"/>
            </w:pPr>
            <w:r>
              <w:rPr>
                <w:rFonts w:ascii="Times New Roman" w:hAnsi="Times New Roman"/>
                <w:sz w:val="22"/>
              </w:rPr>
              <w:t xml:space="preserve">  •   [PUBLISH UPDATE]</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PUBLISHED UPDATES (cards layout)</w:t>
            </w:r>
          </w:p>
        </w:tc>
      </w:tr>
      <w:tr>
        <w:tc>
          <w:tcPr>
            <w:tcW w:type="dxa" w:w="8997"/>
          </w:tcPr>
          <w:p>
            <w:pPr>
              <w:jc w:val="left"/>
            </w:pPr>
            <w:r>
              <w:rPr>
                <w:rFonts w:ascii="Times New Roman" w:hAnsi="Times New Roman"/>
                <w:sz w:val="22"/>
              </w:rPr>
              <w:t xml:space="preserve">  •   ┌────────┐  ┌────────┐  ┌────────┐</w:t>
            </w:r>
          </w:p>
        </w:tc>
      </w:tr>
      <w:tr>
        <w:tc>
          <w:tcPr>
            <w:tcW w:type="dxa" w:w="8997"/>
          </w:tcPr>
          <w:p>
            <w:pPr>
              <w:jc w:val="left"/>
            </w:pPr>
            <w:r>
              <w:rPr>
                <w:rFonts w:ascii="Times New Roman" w:hAnsi="Times New Roman"/>
                <w:sz w:val="22"/>
              </w:rPr>
              <w:t xml:space="preserve">  •   │ [IMG]  │  │ [IMG]  │  │ [IMG]  │</w:t>
            </w:r>
          </w:p>
        </w:tc>
      </w:tr>
      <w:tr>
        <w:tc>
          <w:tcPr>
            <w:tcW w:type="dxa" w:w="8997"/>
          </w:tcPr>
          <w:p>
            <w:pPr>
              <w:jc w:val="left"/>
            </w:pPr>
            <w:r>
              <w:rPr>
                <w:rFonts w:ascii="Times New Roman" w:hAnsi="Times New Roman"/>
                <w:sz w:val="22"/>
              </w:rPr>
              <w:t xml:space="preserve">  •   │ Title  │  │ Title  │  │ Title  │</w:t>
            </w:r>
          </w:p>
        </w:tc>
      </w:tr>
      <w:tr>
        <w:tc>
          <w:tcPr>
            <w:tcW w:type="dxa" w:w="8997"/>
          </w:tcPr>
          <w:p>
            <w:pPr>
              <w:jc w:val="left"/>
            </w:pPr>
            <w:r>
              <w:rPr>
                <w:rFonts w:ascii="Times New Roman" w:hAnsi="Times New Roman"/>
                <w:sz w:val="22"/>
              </w:rPr>
              <w:t xml:space="preserve">  •   │ Desc.  │  │ Desc.  │  │ Desc.  │</w:t>
            </w:r>
          </w:p>
        </w:tc>
      </w:tr>
      <w:tr>
        <w:tc>
          <w:tcPr>
            <w:tcW w:type="dxa" w:w="8997"/>
          </w:tcPr>
          <w:p>
            <w:pPr>
              <w:jc w:val="left"/>
            </w:pPr>
            <w:r>
              <w:rPr>
                <w:rFonts w:ascii="Times New Roman" w:hAnsi="Times New Roman"/>
                <w:sz w:val="22"/>
              </w:rPr>
              <w:t xml:space="preserve">  •   │[E][D]  │  │[E][D]  │  │[E][D]  │</w:t>
            </w:r>
          </w:p>
        </w:tc>
      </w:tr>
      <w:tr>
        <w:tc>
          <w:tcPr>
            <w:tcW w:type="dxa" w:w="8997"/>
          </w:tcPr>
          <w:p>
            <w:pPr>
              <w:jc w:val="left"/>
            </w:pPr>
            <w:r>
              <w:rPr>
                <w:rFonts w:ascii="Times New Roman" w:hAnsi="Times New Roman"/>
                <w:sz w:val="22"/>
              </w:rPr>
              <w:t xml:space="preserve">  •   └────────┘  └────────┘  └────────┘</w:t>
            </w:r>
          </w:p>
        </w:tc>
      </w:tr>
      <w:tr>
        <w:tc>
          <w:tcPr>
            <w:tcW w:type="dxa" w:w="8997"/>
          </w:tcPr>
          <w:p>
            <w:pPr>
              <w:jc w:val="left"/>
            </w:pPr>
            <w:r>
              <w:rPr>
                <w:rFonts w:ascii="Times New Roman" w:hAnsi="Times New Roman"/>
                <w:sz w:val="22"/>
              </w:rPr>
              <w:t xml:space="preserve">  •   [Edit] [Delete] per card</w:t>
            </w:r>
          </w:p>
        </w:tc>
      </w:tr>
    </w:tbl>
    <w:p/>
    <w:p>
      <w:pPr>
        <w:pStyle w:val="Heading3"/>
        <w:jc w:val="left"/>
      </w:pPr>
      <w:r>
        <w:rPr>
          <w:rFonts w:ascii="Times New Roman" w:hAnsi="Times New Roman"/>
          <w:color w:val="1F497D"/>
          <w:sz w:val="26"/>
        </w:rPr>
        <w:t>4.3.16  Chat Interface</w:t>
      </w:r>
    </w:p>
    <w:p>
      <w:pPr>
        <w:ind w:firstLine="720"/>
        <w:jc w:val="both"/>
      </w:pPr>
      <w:r>
        <w:rPr>
          <w:rFonts w:ascii="Times New Roman" w:hAnsi="Times New Roman"/>
          <w:sz w:val="24"/>
        </w:rPr>
        <w:t>The chat module provides direct messaging between leaders and citizens. Leaders can initiate or respond to conversations with any registered community member.</w:t>
      </w:r>
    </w:p>
    <w:p>
      <w:pPr>
        <w:spacing w:before="60" w:after="200"/>
        <w:jc w:val="center"/>
      </w:pPr>
      <w:r>
        <w:rPr>
          <w:rFonts w:ascii="Times New Roman" w:hAnsi="Times New Roman"/>
          <w:b/>
          <w:i/>
          <w:sz w:val="22"/>
        </w:rPr>
        <w:t>Figure 4.17: Leader-Citizen Chat Interface</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COMMUNITY CHAT ]</w:t>
            </w:r>
          </w:p>
        </w:tc>
      </w:tr>
      <w:tr>
        <w:tc>
          <w:tcPr>
            <w:tcW w:type="dxa" w:w="8997"/>
          </w:tcPr>
          <w:p>
            <w:pPr>
              <w:jc w:val="center"/>
            </w:pPr>
            <w:r>
              <w:rPr>
                <w:rFonts w:ascii="Times New Roman" w:hAnsi="Times New Roman"/>
                <w:i/>
                <w:sz w:val="22"/>
              </w:rPr>
              <w:t>Direct messaging between leaders and citizens</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  CONVERSATION    │  CHAT WINDOW                     │</w:t>
            </w:r>
          </w:p>
        </w:tc>
      </w:tr>
      <w:tr>
        <w:tc>
          <w:tcPr>
            <w:tcW w:type="dxa" w:w="8997"/>
          </w:tcPr>
          <w:p>
            <w:pPr>
              <w:jc w:val="left"/>
            </w:pPr>
            <w:r>
              <w:rPr>
                <w:rFonts w:ascii="Times New Roman" w:hAnsi="Times New Roman"/>
                <w:sz w:val="22"/>
              </w:rPr>
              <w:t xml:space="preserve">  • │  LIST            │  ──────────────────────────────  │</w:t>
            </w:r>
          </w:p>
        </w:tc>
      </w:tr>
      <w:tr>
        <w:tc>
          <w:tcPr>
            <w:tcW w:type="dxa" w:w="8997"/>
          </w:tcPr>
          <w:p>
            <w:pPr>
              <w:jc w:val="left"/>
            </w:pPr>
            <w:r>
              <w:rPr>
                <w:rFonts w:ascii="Times New Roman" w:hAnsi="Times New Roman"/>
                <w:sz w:val="22"/>
              </w:rPr>
              <w:t xml:space="preserve">  • │ ─────────────── │  Uwimana Jean                    │</w:t>
            </w:r>
          </w:p>
        </w:tc>
      </w:tr>
      <w:tr>
        <w:tc>
          <w:tcPr>
            <w:tcW w:type="dxa" w:w="8997"/>
          </w:tcPr>
          <w:p>
            <w:pPr>
              <w:jc w:val="left"/>
            </w:pPr>
            <w:r>
              <w:rPr>
                <w:rFonts w:ascii="Times New Roman" w:hAnsi="Times New Roman"/>
                <w:sz w:val="22"/>
              </w:rPr>
              <w:t xml:space="preserve">  • │ Uwimana Jean ✓  │                                  │</w:t>
            </w:r>
          </w:p>
        </w:tc>
      </w:tr>
      <w:tr>
        <w:tc>
          <w:tcPr>
            <w:tcW w:type="dxa" w:w="8997"/>
          </w:tcPr>
          <w:p>
            <w:pPr>
              <w:jc w:val="left"/>
            </w:pPr>
            <w:r>
              <w:rPr>
                <w:rFonts w:ascii="Times New Roman" w:hAnsi="Times New Roman"/>
                <w:sz w:val="22"/>
              </w:rPr>
              <w:t xml:space="preserve">  • │  'Hello leader' │  [11:30] Jean: Hello leader,     │</w:t>
            </w:r>
          </w:p>
        </w:tc>
      </w:tr>
      <w:tr>
        <w:tc>
          <w:tcPr>
            <w:tcW w:type="dxa" w:w="8997"/>
          </w:tcPr>
          <w:p>
            <w:pPr>
              <w:jc w:val="left"/>
            </w:pPr>
            <w:r>
              <w:rPr>
                <w:rFonts w:ascii="Times New Roman" w:hAnsi="Times New Roman"/>
                <w:sz w:val="22"/>
              </w:rPr>
              <w:t xml:space="preserve">  • │                  │  I need to report a road issue.  │</w:t>
            </w:r>
          </w:p>
        </w:tc>
      </w:tr>
      <w:tr>
        <w:tc>
          <w:tcPr>
            <w:tcW w:type="dxa" w:w="8997"/>
          </w:tcPr>
          <w:p>
            <w:pPr>
              <w:jc w:val="left"/>
            </w:pPr>
            <w:r>
              <w:rPr>
                <w:rFonts w:ascii="Times New Roman" w:hAnsi="Times New Roman"/>
                <w:sz w:val="22"/>
              </w:rPr>
              <w:t xml:space="preserve">  • │ Mukamana A. ●   │                                  │</w:t>
            </w:r>
          </w:p>
        </w:tc>
      </w:tr>
      <w:tr>
        <w:tc>
          <w:tcPr>
            <w:tcW w:type="dxa" w:w="8997"/>
          </w:tcPr>
          <w:p>
            <w:pPr>
              <w:jc w:val="left"/>
            </w:pPr>
            <w:r>
              <w:rPr>
                <w:rFonts w:ascii="Times New Roman" w:hAnsi="Times New Roman"/>
                <w:sz w:val="22"/>
              </w:rPr>
              <w:t xml:space="preserve">  • │  'Thank you'    │  [11:32] You: Thank you Jean,    │</w:t>
            </w:r>
          </w:p>
        </w:tc>
      </w:tr>
      <w:tr>
        <w:tc>
          <w:tcPr>
            <w:tcW w:type="dxa" w:w="8997"/>
          </w:tcPr>
          <w:p>
            <w:pPr>
              <w:jc w:val="left"/>
            </w:pPr>
            <w:r>
              <w:rPr>
                <w:rFonts w:ascii="Times New Roman" w:hAnsi="Times New Roman"/>
                <w:sz w:val="22"/>
              </w:rPr>
              <w:t xml:space="preserve">  • │                  │  I will handle it today.         │</w:t>
            </w:r>
          </w:p>
        </w:tc>
      </w:tr>
      <w:tr>
        <w:tc>
          <w:tcPr>
            <w:tcW w:type="dxa" w:w="8997"/>
          </w:tcPr>
          <w:p>
            <w:pPr>
              <w:jc w:val="left"/>
            </w:pPr>
            <w:r>
              <w:rPr>
                <w:rFonts w:ascii="Times New Roman" w:hAnsi="Times New Roman"/>
                <w:sz w:val="22"/>
              </w:rPr>
              <w:t xml:space="preserve">  • │ Nzabonimpa K.   │                                  │</w:t>
            </w:r>
          </w:p>
        </w:tc>
      </w:tr>
      <w:tr>
        <w:tc>
          <w:tcPr>
            <w:tcW w:type="dxa" w:w="8997"/>
          </w:tcPr>
          <w:p>
            <w:pPr>
              <w:jc w:val="left"/>
            </w:pPr>
            <w:r>
              <w:rPr>
                <w:rFonts w:ascii="Times New Roman" w:hAnsi="Times New Roman"/>
                <w:sz w:val="22"/>
              </w:rPr>
              <w:t xml:space="preserve">  • │  'No messages'  │  [11:35] Jean: Great, thank you! │</w:t>
            </w:r>
          </w:p>
        </w:tc>
      </w:tr>
      <w:tr>
        <w:tc>
          <w:tcPr>
            <w:tcW w:type="dxa" w:w="8997"/>
          </w:tcPr>
          <w:p>
            <w:pPr>
              <w:jc w:val="left"/>
            </w:pPr>
            <w:r>
              <w:rPr>
                <w:rFonts w:ascii="Times New Roman" w:hAnsi="Times New Roman"/>
                <w:sz w:val="22"/>
              </w:rPr>
              <w:t xml:space="preserve">  • │                  │  ──────────────────────────────  │</w:t>
            </w:r>
          </w:p>
        </w:tc>
      </w:tr>
      <w:tr>
        <w:tc>
          <w:tcPr>
            <w:tcW w:type="dxa" w:w="8997"/>
          </w:tcPr>
          <w:p>
            <w:pPr>
              <w:jc w:val="left"/>
            </w:pPr>
            <w:r>
              <w:rPr>
                <w:rFonts w:ascii="Times New Roman" w:hAnsi="Times New Roman"/>
                <w:sz w:val="22"/>
              </w:rPr>
              <w:t xml:space="preserve">  • │ [+ New Chat]    │  Type a message...    [SEND ▶]   │</w:t>
            </w:r>
          </w:p>
        </w:tc>
      </w:tr>
      <w:tr>
        <w:tc>
          <w:tcPr>
            <w:tcW w:type="dxa" w:w="8997"/>
          </w:tcPr>
          <w:p>
            <w:pPr>
              <w:jc w:val="left"/>
            </w:pPr>
            <w:r>
              <w:rPr>
                <w:rFonts w:ascii="Times New Roman" w:hAnsi="Times New Roman"/>
                <w:sz w:val="22"/>
              </w:rPr>
              <w:t xml:space="preserve">  • └──────────────────┴──────────────────────────────────┘</w:t>
            </w:r>
          </w:p>
        </w:tc>
      </w:tr>
    </w:tbl>
    <w:p/>
    <w:p>
      <w:pPr>
        <w:pStyle w:val="Heading3"/>
        <w:jc w:val="left"/>
      </w:pPr>
      <w:r>
        <w:rPr>
          <w:rFonts w:ascii="Times New Roman" w:hAnsi="Times New Roman"/>
          <w:color w:val="1F497D"/>
          <w:sz w:val="26"/>
        </w:rPr>
        <w:t>4.3.17  Leader Profile Interface</w:t>
      </w:r>
    </w:p>
    <w:p>
      <w:pPr>
        <w:ind w:firstLine="720"/>
        <w:jc w:val="both"/>
      </w:pPr>
      <w:r>
        <w:rPr>
          <w:rFonts w:ascii="Times New Roman" w:hAnsi="Times New Roman"/>
          <w:sz w:val="24"/>
        </w:rPr>
        <w:t>The leader profile module allows leaders to manage their profile information, including uploading a profile photo via Cloudinary.</w:t>
      </w:r>
    </w:p>
    <w:p>
      <w:pPr>
        <w:spacing w:before="60" w:after="200"/>
        <w:jc w:val="center"/>
      </w:pPr>
      <w:r>
        <w:rPr>
          <w:rFonts w:ascii="Times New Roman" w:hAnsi="Times New Roman"/>
          <w:b/>
          <w:i/>
          <w:sz w:val="22"/>
        </w:rPr>
        <w:t>Figure 4.18: Leader Profile Interface</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LEADER PROFILE ]</w:t>
            </w:r>
          </w:p>
        </w:tc>
      </w:tr>
      <w:tr>
        <w:tc>
          <w:tcPr>
            <w:tcW w:type="dxa" w:w="8997"/>
          </w:tcPr>
          <w:p>
            <w:pPr>
              <w:jc w:val="center"/>
            </w:pPr>
            <w:r>
              <w:rPr>
                <w:rFonts w:ascii="Times New Roman" w:hAnsi="Times New Roman"/>
                <w:i/>
                <w:sz w:val="22"/>
              </w:rPr>
              <w:t>Manage personal profile and photo</w:t>
            </w:r>
          </w:p>
        </w:tc>
      </w:tr>
      <w:tr>
        <w:tc>
          <w:tcPr>
            <w:tcW w:type="dxa" w:w="8997"/>
          </w:tcPr>
          <w:p>
            <w:pPr>
              <w:jc w:val="left"/>
            </w:pPr>
            <w:r>
              <w:rPr>
                <w:rFonts w:ascii="Times New Roman" w:hAnsi="Times New Roman"/>
                <w:sz w:val="22"/>
              </w:rPr>
              <w:t xml:space="preserve">  • PROFILE VIEW</w:t>
            </w:r>
          </w:p>
        </w:tc>
      </w:tr>
      <w:tr>
        <w:tc>
          <w:tcPr>
            <w:tcW w:type="dxa" w:w="8997"/>
          </w:tcPr>
          <w:p>
            <w:pPr>
              <w:jc w:val="left"/>
            </w:pPr>
            <w:r>
              <w:rPr>
                <w:rFonts w:ascii="Times New Roman" w:hAnsi="Times New Roman"/>
                <w:sz w:val="22"/>
              </w:rPr>
              <w:t xml:space="preserve">  •   ┌──────────┐  Name: NIYOMUGABO Claude</w:t>
            </w:r>
          </w:p>
        </w:tc>
      </w:tr>
      <w:tr>
        <w:tc>
          <w:tcPr>
            <w:tcW w:type="dxa" w:w="8997"/>
          </w:tcPr>
          <w:p>
            <w:pPr>
              <w:jc w:val="left"/>
            </w:pPr>
            <w:r>
              <w:rPr>
                <w:rFonts w:ascii="Times New Roman" w:hAnsi="Times New Roman"/>
                <w:sz w:val="22"/>
              </w:rPr>
              <w:t xml:space="preserve">  •   │  PHOTO   │  Role: Village Leader</w:t>
            </w:r>
          </w:p>
        </w:tc>
      </w:tr>
      <w:tr>
        <w:tc>
          <w:tcPr>
            <w:tcW w:type="dxa" w:w="8997"/>
          </w:tcPr>
          <w:p>
            <w:pPr>
              <w:jc w:val="left"/>
            </w:pPr>
            <w:r>
              <w:rPr>
                <w:rFonts w:ascii="Times New Roman" w:hAnsi="Times New Roman"/>
                <w:sz w:val="22"/>
              </w:rPr>
              <w:t xml:space="preserve">  •   │  [Edit]  │  Sector: Nyarugenge | Cell: Biryogo</w:t>
            </w:r>
          </w:p>
        </w:tc>
      </w:tr>
      <w:tr>
        <w:tc>
          <w:tcPr>
            <w:tcW w:type="dxa" w:w="8997"/>
          </w:tcPr>
          <w:p>
            <w:pPr>
              <w:jc w:val="left"/>
            </w:pPr>
            <w:r>
              <w:rPr>
                <w:rFonts w:ascii="Times New Roman" w:hAnsi="Times New Roman"/>
                <w:sz w:val="22"/>
              </w:rPr>
              <w:t xml:space="preserve">  •   └──────────┘  Village: Nyabugogo</w:t>
            </w:r>
          </w:p>
        </w:tc>
      </w:tr>
      <w:tr>
        <w:tc>
          <w:tcPr>
            <w:tcW w:type="dxa" w:w="8997"/>
          </w:tcPr>
          <w:p>
            <w:pPr>
              <w:jc w:val="left"/>
            </w:pPr>
            <w:r>
              <w:rPr>
                <w:rFonts w:ascii="Times New Roman" w:hAnsi="Times New Roman"/>
                <w:sz w:val="22"/>
              </w:rPr>
              <w:t xml:space="preserve">  •                 Telephone: +250 7XX XXX XXX</w:t>
            </w:r>
          </w:p>
        </w:tc>
      </w:tr>
      <w:tr>
        <w:tc>
          <w:tcPr>
            <w:tcW w:type="dxa" w:w="8997"/>
          </w:tcPr>
          <w:p>
            <w:pPr>
              <w:jc w:val="left"/>
            </w:pPr>
            <w:r>
              <w:rPr>
                <w:rFonts w:ascii="Times New Roman" w:hAnsi="Times New Roman"/>
                <w:sz w:val="22"/>
              </w:rPr>
              <w:t xml:space="preserve">  •                 Email: niyomugabo@example.rw</w:t>
            </w:r>
          </w:p>
        </w:tc>
      </w:tr>
      <w:tr>
        <w:tc>
          <w:tcPr>
            <w:tcW w:type="dxa" w:w="8997"/>
          </w:tcPr>
          <w:p>
            <w:pPr>
              <w:jc w:val="left"/>
            </w:pPr>
            <w:r>
              <w:rPr>
                <w:rFonts w:ascii="Times New Roman" w:hAnsi="Times New Roman"/>
                <w:sz w:val="22"/>
              </w:rPr>
              <w:t xml:space="preserve">  •                 Bio: [Bio text]</w:t>
            </w:r>
          </w:p>
        </w:tc>
      </w:tr>
      <w:tr>
        <w:tc>
          <w:tcPr>
            <w:tcW w:type="dxa" w:w="8997"/>
          </w:tcPr>
          <w:p>
            <w:pPr>
              <w:jc w:val="left"/>
            </w:pPr>
            <w:r>
              <w:rPr>
                <w:rFonts w:ascii="Times New Roman" w:hAnsi="Times New Roman"/>
                <w:sz w:val="22"/>
              </w:rPr>
              <w:t xml:space="preserve">  • EDIT FORM</w:t>
            </w:r>
          </w:p>
        </w:tc>
      </w:tr>
      <w:tr>
        <w:tc>
          <w:tcPr>
            <w:tcW w:type="dxa" w:w="8997"/>
          </w:tcPr>
          <w:p>
            <w:pPr>
              <w:jc w:val="left"/>
            </w:pPr>
            <w:r>
              <w:rPr>
                <w:rFonts w:ascii="Times New Roman" w:hAnsi="Times New Roman"/>
                <w:sz w:val="22"/>
              </w:rPr>
              <w:t xml:space="preserve">  •   Name: _______________________</w:t>
            </w:r>
          </w:p>
        </w:tc>
      </w:tr>
      <w:tr>
        <w:tc>
          <w:tcPr>
            <w:tcW w:type="dxa" w:w="8997"/>
          </w:tcPr>
          <w:p>
            <w:pPr>
              <w:jc w:val="left"/>
            </w:pPr>
            <w:r>
              <w:rPr>
                <w:rFonts w:ascii="Times New Roman" w:hAnsi="Times New Roman"/>
                <w:sz w:val="22"/>
              </w:rPr>
              <w:t xml:space="preserve">  •   Telephone: __________________  Bio: [Text Area]</w:t>
            </w:r>
          </w:p>
        </w:tc>
      </w:tr>
      <w:tr>
        <w:tc>
          <w:tcPr>
            <w:tcW w:type="dxa" w:w="8997"/>
          </w:tcPr>
          <w:p>
            <w:pPr>
              <w:jc w:val="left"/>
            </w:pPr>
            <w:r>
              <w:rPr>
                <w:rFonts w:ascii="Times New Roman" w:hAnsi="Times New Roman"/>
                <w:sz w:val="22"/>
              </w:rPr>
              <w:t xml:space="preserve">  •   Profile Photo: [Choose File] [Upload Photo]</w:t>
            </w:r>
          </w:p>
        </w:tc>
      </w:tr>
      <w:tr>
        <w:tc>
          <w:tcPr>
            <w:tcW w:type="dxa" w:w="8997"/>
          </w:tcPr>
          <w:p>
            <w:pPr>
              <w:jc w:val="left"/>
            </w:pPr>
            <w:r>
              <w:rPr>
                <w:rFonts w:ascii="Times New Roman" w:hAnsi="Times New Roman"/>
                <w:sz w:val="22"/>
              </w:rPr>
              <w:t xml:space="preserve">  •   [SAVE CHANGES]  [CANCEL]</w:t>
            </w:r>
          </w:p>
        </w:tc>
      </w:tr>
    </w:tbl>
    <w:p/>
    <w:p>
      <w:pPr>
        <w:pStyle w:val="Heading3"/>
        <w:jc w:val="left"/>
      </w:pPr>
      <w:r>
        <w:rPr>
          <w:rFonts w:ascii="Times New Roman" w:hAnsi="Times New Roman"/>
          <w:color w:val="1F497D"/>
          <w:sz w:val="26"/>
        </w:rPr>
        <w:t>4.3.18  Citizen Dashboard</w:t>
      </w:r>
    </w:p>
    <w:p>
      <w:pPr>
        <w:ind w:firstLine="720"/>
        <w:jc w:val="both"/>
      </w:pPr>
      <w:r>
        <w:rPr>
          <w:rFonts w:ascii="Times New Roman" w:hAnsi="Times New Roman"/>
          <w:sz w:val="24"/>
        </w:rPr>
        <w:t>The citizen dashboard provides six modules for community members to engage with their leaders and report issues. The interface is simplified compared to the leader dashboard.</w:t>
      </w:r>
    </w:p>
    <w:p>
      <w:pPr>
        <w:spacing w:before="60" w:after="200"/>
        <w:jc w:val="center"/>
      </w:pPr>
      <w:r>
        <w:rPr>
          <w:rFonts w:ascii="Times New Roman" w:hAnsi="Times New Roman"/>
          <w:b/>
          <w:i/>
          <w:sz w:val="22"/>
        </w:rPr>
        <w:t>Figure 4.19: Citizen Dashboard – Overview</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CITIZEN DASHBOARD ]</w:t>
            </w:r>
          </w:p>
        </w:tc>
      </w:tr>
      <w:tr>
        <w:tc>
          <w:tcPr>
            <w:tcW w:type="dxa" w:w="8997"/>
          </w:tcPr>
          <w:p>
            <w:pPr>
              <w:jc w:val="center"/>
            </w:pPr>
            <w:r>
              <w:rPr>
                <w:rFonts w:ascii="Times New Roman" w:hAnsi="Times New Roman"/>
                <w:i/>
                <w:sz w:val="22"/>
              </w:rPr>
              <w:t>6-module interface for community members</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  SIDEBAR       │  MAIN CONTENT AREA                   │</w:t>
            </w:r>
          </w:p>
        </w:tc>
      </w:tr>
      <w:tr>
        <w:tc>
          <w:tcPr>
            <w:tcW w:type="dxa" w:w="8997"/>
          </w:tcPr>
          <w:p>
            <w:pPr>
              <w:jc w:val="left"/>
            </w:pPr>
            <w:r>
              <w:rPr>
                <w:rFonts w:ascii="Times New Roman" w:hAnsi="Times New Roman"/>
                <w:sz w:val="22"/>
              </w:rPr>
              <w:t xml:space="preserve">  • │ ─────────────  │                                      │</w:t>
            </w:r>
          </w:p>
        </w:tc>
      </w:tr>
      <w:tr>
        <w:tc>
          <w:tcPr>
            <w:tcW w:type="dxa" w:w="8997"/>
          </w:tcPr>
          <w:p>
            <w:pPr>
              <w:jc w:val="left"/>
            </w:pPr>
            <w:r>
              <w:rPr>
                <w:rFonts w:ascii="Times New Roman" w:hAnsi="Times New Roman"/>
                <w:sz w:val="22"/>
              </w:rPr>
              <w:t xml:space="preserve">  • │ 🚫 Drugs Rpt   │  WELCOME, [Citizen Name]             │</w:t>
            </w:r>
          </w:p>
        </w:tc>
      </w:tr>
      <w:tr>
        <w:tc>
          <w:tcPr>
            <w:tcW w:type="dxa" w:w="8997"/>
          </w:tcPr>
          <w:p>
            <w:pPr>
              <w:jc w:val="left"/>
            </w:pPr>
            <w:r>
              <w:rPr>
                <w:rFonts w:ascii="Times New Roman" w:hAnsi="Times New Roman"/>
                <w:sz w:val="22"/>
              </w:rPr>
              <w:t xml:space="preserve">  • │ 🚨 Violence    │                                      │</w:t>
            </w:r>
          </w:p>
        </w:tc>
      </w:tr>
      <w:tr>
        <w:tc>
          <w:tcPr>
            <w:tcW w:type="dxa" w:w="8997"/>
          </w:tcPr>
          <w:p>
            <w:pPr>
              <w:jc w:val="left"/>
            </w:pPr>
            <w:r>
              <w:rPr>
                <w:rFonts w:ascii="Times New Roman" w:hAnsi="Times New Roman"/>
                <w:sz w:val="22"/>
              </w:rPr>
              <w:t xml:space="preserve">  • │ 🏗 Infra Rpt   │  YOUR REPORTS SUMMARY                │</w:t>
            </w:r>
          </w:p>
        </w:tc>
      </w:tr>
      <w:tr>
        <w:tc>
          <w:tcPr>
            <w:tcW w:type="dxa" w:w="8997"/>
          </w:tcPr>
          <w:p>
            <w:pPr>
              <w:jc w:val="left"/>
            </w:pPr>
            <w:r>
              <w:rPr>
                <w:rFonts w:ascii="Times New Roman" w:hAnsi="Times New Roman"/>
                <w:sz w:val="22"/>
              </w:rPr>
              <w:t xml:space="preserve">  • │ ⚖ Cases        │  ┌──────┐ ┌──────┐ ┌──────┐        │</w:t>
            </w:r>
          </w:p>
        </w:tc>
      </w:tr>
      <w:tr>
        <w:tc>
          <w:tcPr>
            <w:tcW w:type="dxa" w:w="8997"/>
          </w:tcPr>
          <w:p>
            <w:pPr>
              <w:jc w:val="left"/>
            </w:pPr>
            <w:r>
              <w:rPr>
                <w:rFonts w:ascii="Times New Roman" w:hAnsi="Times New Roman"/>
                <w:sz w:val="22"/>
              </w:rPr>
              <w:t xml:space="preserve">  • │ 🚶 Visitors    │  │Drugs │ │Cases │ │Infra │        │</w:t>
            </w:r>
          </w:p>
        </w:tc>
      </w:tr>
      <w:tr>
        <w:tc>
          <w:tcPr>
            <w:tcW w:type="dxa" w:w="8997"/>
          </w:tcPr>
          <w:p>
            <w:pPr>
              <w:jc w:val="left"/>
            </w:pPr>
            <w:r>
              <w:rPr>
                <w:rFonts w:ascii="Times New Roman" w:hAnsi="Times New Roman"/>
                <w:sz w:val="22"/>
              </w:rPr>
              <w:t xml:space="preserve">  • │ 💬 Chat        │  │  3   │ │  1   │ │  2   │        │</w:t>
            </w:r>
          </w:p>
        </w:tc>
      </w:tr>
      <w:tr>
        <w:tc>
          <w:tcPr>
            <w:tcW w:type="dxa" w:w="8997"/>
          </w:tcPr>
          <w:p>
            <w:pPr>
              <w:jc w:val="left"/>
            </w:pPr>
            <w:r>
              <w:rPr>
                <w:rFonts w:ascii="Times New Roman" w:hAnsi="Times New Roman"/>
                <w:sz w:val="22"/>
              </w:rPr>
              <w:t xml:space="preserve">  • │                │  └──────┘ └──────┘ └──────┘        │</w:t>
            </w:r>
          </w:p>
        </w:tc>
      </w:tr>
      <w:tr>
        <w:tc>
          <w:tcPr>
            <w:tcW w:type="dxa" w:w="8997"/>
          </w:tcPr>
          <w:p>
            <w:pPr>
              <w:jc w:val="left"/>
            </w:pPr>
            <w:r>
              <w:rPr>
                <w:rFonts w:ascii="Times New Roman" w:hAnsi="Times New Roman"/>
                <w:sz w:val="22"/>
              </w:rPr>
              <w:t xml:space="preserve">  • │                │                                      │</w:t>
            </w:r>
          </w:p>
        </w:tc>
      </w:tr>
      <w:tr>
        <w:tc>
          <w:tcPr>
            <w:tcW w:type="dxa" w:w="8997"/>
          </w:tcPr>
          <w:p>
            <w:pPr>
              <w:jc w:val="left"/>
            </w:pPr>
            <w:r>
              <w:rPr>
                <w:rFonts w:ascii="Times New Roman" w:hAnsi="Times New Roman"/>
                <w:sz w:val="22"/>
              </w:rPr>
              <w:t xml:space="preserve">  • │                │  RECENT COMMUNITY ANNOUNCEMENTS      │</w:t>
            </w:r>
          </w:p>
        </w:tc>
      </w:tr>
      <w:tr>
        <w:tc>
          <w:tcPr>
            <w:tcW w:type="dxa" w:w="8997"/>
          </w:tcPr>
          <w:p>
            <w:pPr>
              <w:jc w:val="left"/>
            </w:pPr>
            <w:r>
              <w:rPr>
                <w:rFonts w:ascii="Times New Roman" w:hAnsi="Times New Roman"/>
                <w:sz w:val="22"/>
              </w:rPr>
              <w:t xml:space="preserve">  • │                │  - Umuganda: 28 June 2026            │</w:t>
            </w:r>
          </w:p>
        </w:tc>
      </w:tr>
      <w:tr>
        <w:tc>
          <w:tcPr>
            <w:tcW w:type="dxa" w:w="8997"/>
          </w:tcPr>
          <w:p>
            <w:pPr>
              <w:jc w:val="left"/>
            </w:pPr>
            <w:r>
              <w:rPr>
                <w:rFonts w:ascii="Times New Roman" w:hAnsi="Times New Roman"/>
                <w:sz w:val="22"/>
              </w:rPr>
              <w:t xml:space="preserve">  • │                │  - Inteko Meeting: 15 June 2026      │</w:t>
            </w:r>
          </w:p>
        </w:tc>
      </w:tr>
      <w:tr>
        <w:tc>
          <w:tcPr>
            <w:tcW w:type="dxa" w:w="8997"/>
          </w:tcPr>
          <w:p>
            <w:pPr>
              <w:jc w:val="left"/>
            </w:pPr>
            <w:r>
              <w:rPr>
                <w:rFonts w:ascii="Times New Roman" w:hAnsi="Times New Roman"/>
                <w:sz w:val="22"/>
              </w:rPr>
              <w:t xml:space="preserve">  • └────────────────┴──────────────────────────────────────┘</w:t>
            </w:r>
          </w:p>
        </w:tc>
      </w:tr>
    </w:tbl>
    <w:p/>
    <w:p>
      <w:pPr>
        <w:pStyle w:val="Heading3"/>
        <w:jc w:val="left"/>
      </w:pPr>
      <w:r>
        <w:rPr>
          <w:rFonts w:ascii="Times New Roman" w:hAnsi="Times New Roman"/>
          <w:color w:val="1F497D"/>
          <w:sz w:val="26"/>
        </w:rPr>
        <w:t>4.3.19  School Administrator Dashboard</w:t>
      </w:r>
    </w:p>
    <w:p>
      <w:pPr>
        <w:ind w:firstLine="720"/>
        <w:jc w:val="both"/>
      </w:pPr>
      <w:r>
        <w:rPr>
          <w:rFonts w:ascii="Times New Roman" w:hAnsi="Times New Roman"/>
          <w:sz w:val="24"/>
        </w:rPr>
        <w:t>The school administrator dashboard allows school principals to register their school profile, record student dropout cases, and view dropout statistics.</w:t>
      </w:r>
    </w:p>
    <w:p>
      <w:pPr>
        <w:spacing w:before="60" w:after="200"/>
        <w:jc w:val="center"/>
      </w:pPr>
      <w:r>
        <w:rPr>
          <w:rFonts w:ascii="Times New Roman" w:hAnsi="Times New Roman"/>
          <w:b/>
          <w:i/>
          <w:sz w:val="22"/>
        </w:rPr>
        <w:t>Figure 4.20: School Administrator Dashboard</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SCHOOL ADMINISTRATOR DASHBOARD ]</w:t>
            </w:r>
          </w:p>
        </w:tc>
      </w:tr>
      <w:tr>
        <w:tc>
          <w:tcPr>
            <w:tcW w:type="dxa" w:w="8997"/>
          </w:tcPr>
          <w:p>
            <w:pPr>
              <w:jc w:val="center"/>
            </w:pPr>
            <w:r>
              <w:rPr>
                <w:rFonts w:ascii="Times New Roman" w:hAnsi="Times New Roman"/>
                <w:i/>
                <w:sz w:val="22"/>
              </w:rPr>
              <w:t>Student dropout tracking and school management</w:t>
            </w:r>
          </w:p>
        </w:tc>
      </w:tr>
      <w:tr>
        <w:tc>
          <w:tcPr>
            <w:tcW w:type="dxa" w:w="8997"/>
          </w:tcPr>
          <w:p>
            <w:pPr>
              <w:jc w:val="left"/>
            </w:pPr>
            <w:r>
              <w:rPr>
                <w:rFonts w:ascii="Times New Roman" w:hAnsi="Times New Roman"/>
                <w:sz w:val="22"/>
              </w:rPr>
              <w:t xml:space="preserve">  • SCHOOL PROFILE CARD</w:t>
            </w:r>
          </w:p>
        </w:tc>
      </w:tr>
      <w:tr>
        <w:tc>
          <w:tcPr>
            <w:tcW w:type="dxa" w:w="8997"/>
          </w:tcPr>
          <w:p>
            <w:pPr>
              <w:jc w:val="left"/>
            </w:pPr>
            <w:r>
              <w:rPr>
                <w:rFonts w:ascii="Times New Roman" w:hAnsi="Times New Roman"/>
                <w:sz w:val="22"/>
              </w:rPr>
              <w:t xml:space="preserve">  •   School: GS Nyamirembo   Leader: Nzabonimpa J.</w:t>
            </w:r>
          </w:p>
        </w:tc>
      </w:tr>
      <w:tr>
        <w:tc>
          <w:tcPr>
            <w:tcW w:type="dxa" w:w="8997"/>
          </w:tcPr>
          <w:p>
            <w:pPr>
              <w:jc w:val="left"/>
            </w:pPr>
            <w:r>
              <w:rPr>
                <w:rFonts w:ascii="Times New Roman" w:hAnsi="Times New Roman"/>
                <w:sz w:val="22"/>
              </w:rPr>
              <w:t xml:space="preserve">  •   Total Students: 1,204   Total Dropouts: 34</w:t>
            </w:r>
          </w:p>
        </w:tc>
      </w:tr>
      <w:tr>
        <w:tc>
          <w:tcPr>
            <w:tcW w:type="dxa" w:w="8997"/>
          </w:tcPr>
          <w:p>
            <w:pPr>
              <w:jc w:val="left"/>
            </w:pPr>
            <w:r>
              <w:rPr>
                <w:rFonts w:ascii="Times New Roman" w:hAnsi="Times New Roman"/>
                <w:sz w:val="22"/>
              </w:rPr>
              <w:t xml:space="preserve">  •   Email: gsnyamirembo@edu.rw   Phone: 0788...</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DROPOUT RECORD FORM</w:t>
            </w:r>
          </w:p>
        </w:tc>
      </w:tr>
      <w:tr>
        <w:tc>
          <w:tcPr>
            <w:tcW w:type="dxa" w:w="8997"/>
          </w:tcPr>
          <w:p>
            <w:pPr>
              <w:jc w:val="left"/>
            </w:pPr>
            <w:r>
              <w:rPr>
                <w:rFonts w:ascii="Times New Roman" w:hAnsi="Times New Roman"/>
                <w:sz w:val="22"/>
              </w:rPr>
              <w:t xml:space="preserve">  •   Student Name: _____________  Sex: [Female ▼]  Age: ___</w:t>
            </w:r>
          </w:p>
        </w:tc>
      </w:tr>
      <w:tr>
        <w:tc>
          <w:tcPr>
            <w:tcW w:type="dxa" w:w="8997"/>
          </w:tcPr>
          <w:p>
            <w:pPr>
              <w:jc w:val="left"/>
            </w:pPr>
            <w:r>
              <w:rPr>
                <w:rFonts w:ascii="Times New Roman" w:hAnsi="Times New Roman"/>
                <w:sz w:val="22"/>
              </w:rPr>
              <w:t xml:space="preserve">  •   Recent Level/Class: _________________________________</w:t>
            </w:r>
          </w:p>
        </w:tc>
      </w:tr>
      <w:tr>
        <w:tc>
          <w:tcPr>
            <w:tcW w:type="dxa" w:w="8997"/>
          </w:tcPr>
          <w:p>
            <w:pPr>
              <w:jc w:val="left"/>
            </w:pPr>
            <w:r>
              <w:rPr>
                <w:rFonts w:ascii="Times New Roman" w:hAnsi="Times New Roman"/>
                <w:sz w:val="22"/>
              </w:rPr>
              <w:t xml:space="preserve">  •   Reason for Dropout: [Economic ▼] / [Marriage ▼] / [Other ▼]</w:t>
            </w:r>
          </w:p>
        </w:tc>
      </w:tr>
      <w:tr>
        <w:tc>
          <w:tcPr>
            <w:tcW w:type="dxa" w:w="8997"/>
          </w:tcPr>
          <w:p>
            <w:pPr>
              <w:jc w:val="left"/>
            </w:pPr>
            <w:r>
              <w:rPr>
                <w:rFonts w:ascii="Times New Roman" w:hAnsi="Times New Roman"/>
                <w:sz w:val="22"/>
              </w:rPr>
              <w:t xml:space="preserve">  •   Father Name: ______________  Phone: ________________</w:t>
            </w:r>
          </w:p>
        </w:tc>
      </w:tr>
      <w:tr>
        <w:tc>
          <w:tcPr>
            <w:tcW w:type="dxa" w:w="8997"/>
          </w:tcPr>
          <w:p>
            <w:pPr>
              <w:jc w:val="left"/>
            </w:pPr>
            <w:r>
              <w:rPr>
                <w:rFonts w:ascii="Times New Roman" w:hAnsi="Times New Roman"/>
                <w:sz w:val="22"/>
              </w:rPr>
              <w:t xml:space="preserve">  •   Mother Name: ______________  Guardian Phone: ________</w:t>
            </w:r>
          </w:p>
        </w:tc>
      </w:tr>
      <w:tr>
        <w:tc>
          <w:tcPr>
            <w:tcW w:type="dxa" w:w="8997"/>
          </w:tcPr>
          <w:p>
            <w:pPr>
              <w:jc w:val="left"/>
            </w:pPr>
            <w:r>
              <w:rPr>
                <w:rFonts w:ascii="Times New Roman" w:hAnsi="Times New Roman"/>
                <w:sz w:val="22"/>
              </w:rPr>
              <w:t xml:space="preserve">  •   Date Dropped: [Date Picker]</w:t>
            </w:r>
          </w:p>
        </w:tc>
      </w:tr>
      <w:tr>
        <w:tc>
          <w:tcPr>
            <w:tcW w:type="dxa" w:w="8997"/>
          </w:tcPr>
          <w:p>
            <w:pPr>
              <w:jc w:val="left"/>
            </w:pPr>
            <w:r>
              <w:rPr>
                <w:rFonts w:ascii="Times New Roman" w:hAnsi="Times New Roman"/>
                <w:sz w:val="22"/>
              </w:rPr>
              <w:t xml:space="preserve">  •   [RECORD DROPOUT]</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DROPOUT RECORDS TABLE + STATISTICS CHART</w:t>
            </w:r>
          </w:p>
        </w:tc>
      </w:tr>
      <w:tr>
        <w:tc>
          <w:tcPr>
            <w:tcW w:type="dxa" w:w="8997"/>
          </w:tcPr>
          <w:p>
            <w:pPr>
              <w:jc w:val="left"/>
            </w:pPr>
            <w:r>
              <w:rPr>
                <w:rFonts w:ascii="Times New Roman" w:hAnsi="Times New Roman"/>
                <w:sz w:val="22"/>
              </w:rPr>
              <w:t xml:space="preserve">  •   By Gender | By Reason | By Class Level | Monthly Trend</w:t>
            </w:r>
          </w:p>
        </w:tc>
      </w:tr>
    </w:tbl>
    <w:p/>
    <w:p>
      <w:pPr>
        <w:pStyle w:val="Heading3"/>
        <w:jc w:val="left"/>
      </w:pPr>
      <w:r>
        <w:rPr>
          <w:rFonts w:ascii="Times New Roman" w:hAnsi="Times New Roman"/>
          <w:color w:val="1F497D"/>
          <w:sz w:val="26"/>
        </w:rPr>
        <w:t>4.3.20  Cell Dashboard</w:t>
      </w:r>
    </w:p>
    <w:p>
      <w:pPr>
        <w:ind w:firstLine="720"/>
        <w:jc w:val="both"/>
      </w:pPr>
      <w:r>
        <w:rPr>
          <w:rFonts w:ascii="Times New Roman" w:hAnsi="Times New Roman"/>
          <w:sz w:val="24"/>
        </w:rPr>
        <w:t>The cell dashboard provides cell-level administrators with aggregate attendance analytics and performance rankings across all villages within the cell.</w:t>
      </w:r>
    </w:p>
    <w:p>
      <w:pPr>
        <w:spacing w:before="60" w:after="200"/>
        <w:jc w:val="center"/>
      </w:pPr>
      <w:r>
        <w:rPr>
          <w:rFonts w:ascii="Times New Roman" w:hAnsi="Times New Roman"/>
          <w:b/>
          <w:i/>
          <w:sz w:val="22"/>
        </w:rPr>
        <w:t>Figure 4.21: Cell Dashboard – Analytics Overview</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CELL DASHBOARD ]</w:t>
            </w:r>
          </w:p>
        </w:tc>
      </w:tr>
      <w:tr>
        <w:tc>
          <w:tcPr>
            <w:tcW w:type="dxa" w:w="8997"/>
          </w:tcPr>
          <w:p>
            <w:pPr>
              <w:jc w:val="center"/>
            </w:pPr>
            <w:r>
              <w:rPr>
                <w:rFonts w:ascii="Times New Roman" w:hAnsi="Times New Roman"/>
                <w:i/>
                <w:sz w:val="22"/>
              </w:rPr>
              <w:t>Cell-level attendance analytics and village rankings</w:t>
            </w:r>
          </w:p>
        </w:tc>
      </w:tr>
      <w:tr>
        <w:tc>
          <w:tcPr>
            <w:tcW w:type="dxa" w:w="8997"/>
          </w:tcPr>
          <w:p>
            <w:pPr>
              <w:jc w:val="left"/>
            </w:pPr>
            <w:r>
              <w:rPr>
                <w:rFonts w:ascii="Times New Roman" w:hAnsi="Times New Roman"/>
                <w:sz w:val="22"/>
              </w:rPr>
              <w:t xml:space="preserve">  • HEADER: Cell: Biryogo | Administrator: [Name] | Year: [2024 ▼]</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SUMMARY STATS</w:t>
            </w:r>
          </w:p>
        </w:tc>
      </w:tr>
      <w:tr>
        <w:tc>
          <w:tcPr>
            <w:tcW w:type="dxa" w:w="8997"/>
          </w:tcPr>
          <w:p>
            <w:pPr>
              <w:jc w:val="left"/>
            </w:pPr>
            <w:r>
              <w:rPr>
                <w:rFonts w:ascii="Times New Roman" w:hAnsi="Times New Roman"/>
                <w:sz w:val="22"/>
              </w:rPr>
              <w:t xml:space="preserve">  •   ┌──────────┐  ┌──────────┐  ┌──────────┐  ┌──────────┐</w:t>
            </w:r>
          </w:p>
        </w:tc>
      </w:tr>
      <w:tr>
        <w:tc>
          <w:tcPr>
            <w:tcW w:type="dxa" w:w="8997"/>
          </w:tcPr>
          <w:p>
            <w:pPr>
              <w:jc w:val="left"/>
            </w:pPr>
            <w:r>
              <w:rPr>
                <w:rFonts w:ascii="Times New Roman" w:hAnsi="Times New Roman"/>
                <w:sz w:val="22"/>
              </w:rPr>
              <w:t xml:space="preserve">  •   │ Villages │  │Umuganda  │  │ Inteko   │  │Cell Rate │</w:t>
            </w:r>
          </w:p>
        </w:tc>
      </w:tr>
      <w:tr>
        <w:tc>
          <w:tcPr>
            <w:tcW w:type="dxa" w:w="8997"/>
          </w:tcPr>
          <w:p>
            <w:pPr>
              <w:jc w:val="left"/>
            </w:pPr>
            <w:r>
              <w:rPr>
                <w:rFonts w:ascii="Times New Roman" w:hAnsi="Times New Roman"/>
                <w:sz w:val="22"/>
              </w:rPr>
              <w:t xml:space="preserve">  •   │    8     │  │  78.4%   │  │  82.1%   │  │  80.2%  │</w:t>
            </w:r>
          </w:p>
        </w:tc>
      </w:tr>
      <w:tr>
        <w:tc>
          <w:tcPr>
            <w:tcW w:type="dxa" w:w="8997"/>
          </w:tcPr>
          <w:p>
            <w:pPr>
              <w:jc w:val="left"/>
            </w:pPr>
            <w:r>
              <w:rPr>
                <w:rFonts w:ascii="Times New Roman" w:hAnsi="Times New Roman"/>
                <w:sz w:val="22"/>
              </w:rPr>
              <w:t xml:space="preserve">  •   └──────────┘  └──────────┘  └──────────┘  └──────────┘</w:t>
            </w:r>
          </w:p>
        </w:tc>
      </w:tr>
      <w:tr>
        <w:tc>
          <w:tcPr>
            <w:tcW w:type="dxa" w:w="8997"/>
          </w:tcPr>
          <w:p>
            <w:pPr>
              <w:jc w:val="left"/>
            </w:pPr>
            <w:r>
              <w:rPr>
                <w:rFonts w:ascii="Times New Roman" w:hAnsi="Times New Roman"/>
                <w:sz w:val="22"/>
              </w:rPr>
              <w:t xml:space="preserve">  • VILLAGE PERFORMANCE RANKINGS</w:t>
            </w:r>
          </w:p>
        </w:tc>
      </w:tr>
      <w:tr>
        <w:tc>
          <w:tcPr>
            <w:tcW w:type="dxa" w:w="8997"/>
          </w:tcPr>
          <w:p>
            <w:pPr>
              <w:jc w:val="left"/>
            </w:pPr>
            <w:r>
              <w:rPr>
                <w:rFonts w:ascii="Times New Roman" w:hAnsi="Times New Roman"/>
                <w:sz w:val="22"/>
              </w:rPr>
              <w:t xml:space="preserve">  •   Rank | Village      | Umuganda% | Inteko% | Combined</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1  | Nyamirembo   |   95%     |  92%    |   93.5%</w:t>
            </w:r>
          </w:p>
        </w:tc>
      </w:tr>
      <w:tr>
        <w:tc>
          <w:tcPr>
            <w:tcW w:type="dxa" w:w="8997"/>
          </w:tcPr>
          <w:p>
            <w:pPr>
              <w:jc w:val="left"/>
            </w:pPr>
            <w:r>
              <w:rPr>
                <w:rFonts w:ascii="Times New Roman" w:hAnsi="Times New Roman"/>
                <w:sz w:val="22"/>
              </w:rPr>
              <w:t xml:space="preserve">  •     2  | Kigabiro     |   88%     |  90%    |   89.0%</w:t>
            </w:r>
          </w:p>
        </w:tc>
      </w:tr>
      <w:tr>
        <w:tc>
          <w:tcPr>
            <w:tcW w:type="dxa" w:w="8997"/>
          </w:tcPr>
          <w:p>
            <w:pPr>
              <w:jc w:val="left"/>
            </w:pPr>
            <w:r>
              <w:rPr>
                <w:rFonts w:ascii="Times New Roman" w:hAnsi="Times New Roman"/>
                <w:sz w:val="22"/>
              </w:rPr>
              <w:t xml:space="preserve">  •     8  | Nyabugogo    |   54%     |  61%    |   57.5%</w:t>
            </w:r>
          </w:p>
        </w:tc>
      </w:tr>
      <w:tr>
        <w:tc>
          <w:tcPr>
            <w:tcW w:type="dxa" w:w="8997"/>
          </w:tcPr>
          <w:p>
            <w:pPr>
              <w:jc w:val="left"/>
            </w:pPr>
            <w:r>
              <w:rPr>
                <w:rFonts w:ascii="Times New Roman" w:hAnsi="Times New Roman"/>
                <w:sz w:val="22"/>
              </w:rPr>
              <w:t xml:space="preserve">  • ESCALATED CASES: [List of open cases from villages]</w:t>
            </w:r>
          </w:p>
        </w:tc>
      </w:tr>
      <w:tr>
        <w:tc>
          <w:tcPr>
            <w:tcW w:type="dxa" w:w="8997"/>
          </w:tcPr>
          <w:p>
            <w:pPr>
              <w:jc w:val="left"/>
            </w:pPr>
            <w:r>
              <w:rPr>
                <w:rFonts w:ascii="Times New Roman" w:hAnsi="Times New Roman"/>
                <w:sz w:val="22"/>
              </w:rPr>
              <w:t xml:space="preserve">  • NOTIFICATIONS: Members with 3+ consecutive absences</w:t>
            </w:r>
          </w:p>
        </w:tc>
      </w:tr>
    </w:tbl>
    <w:p/>
    <w:p>
      <w:pPr>
        <w:pStyle w:val="Heading3"/>
        <w:jc w:val="left"/>
      </w:pPr>
      <w:r>
        <w:rPr>
          <w:rFonts w:ascii="Times New Roman" w:hAnsi="Times New Roman"/>
          <w:color w:val="1F497D"/>
          <w:sz w:val="26"/>
        </w:rPr>
        <w:t>4.3.21  Sector Dashboard</w:t>
      </w:r>
    </w:p>
    <w:p>
      <w:pPr>
        <w:ind w:firstLine="720"/>
        <w:jc w:val="both"/>
      </w:pPr>
      <w:r>
        <w:rPr>
          <w:rFonts w:ascii="Times New Roman" w:hAnsi="Times New Roman"/>
          <w:sz w:val="24"/>
        </w:rPr>
        <w:t>The sector dashboard provides sector-level performance analytics across all cells and villages, enabling sector administrators to identify systemic issues.</w:t>
      </w:r>
    </w:p>
    <w:p>
      <w:pPr>
        <w:spacing w:before="60" w:after="200"/>
        <w:jc w:val="center"/>
      </w:pPr>
      <w:r>
        <w:rPr>
          <w:rFonts w:ascii="Times New Roman" w:hAnsi="Times New Roman"/>
          <w:b/>
          <w:i/>
          <w:sz w:val="22"/>
        </w:rPr>
        <w:t>Figure 4.22: Sector Dashboard – Performance Rankings</w:t>
      </w:r>
    </w:p>
    <w:tbl>
      <w:tblPr>
        <w:tblStyle w:val="TableGrid"/>
        <w:tblW w:type="auto" w:w="0"/>
        <w:tblLook w:firstColumn="1" w:firstRow="1" w:lastColumn="0" w:lastRow="0" w:noHBand="0" w:noVBand="1" w:val="04A0"/>
      </w:tblPr>
      <w:tblGrid>
        <w:gridCol w:w="8997"/>
      </w:tblGrid>
      <w:tr>
        <w:tc>
          <w:tcPr>
            <w:tcW w:type="dxa" w:w="8997"/>
            <w:shd w:val="clear" w:color="auto" w:fill="003366"/>
          </w:tcPr>
          <w:p>
            <w:pPr>
              <w:jc w:val="center"/>
            </w:pPr>
            <w:r>
              <w:rPr>
                <w:rFonts w:ascii="Times New Roman" w:hAnsi="Times New Roman"/>
                <w:b/>
                <w:color w:val="FFFFFF"/>
                <w:sz w:val="26"/>
              </w:rPr>
              <w:t>[ SECTOR DASHBOARD ]</w:t>
            </w:r>
          </w:p>
        </w:tc>
      </w:tr>
      <w:tr>
        <w:tc>
          <w:tcPr>
            <w:tcW w:type="dxa" w:w="8997"/>
          </w:tcPr>
          <w:p>
            <w:pPr>
              <w:jc w:val="center"/>
            </w:pPr>
            <w:r>
              <w:rPr>
                <w:rFonts w:ascii="Times New Roman" w:hAnsi="Times New Roman"/>
                <w:i/>
                <w:sz w:val="22"/>
              </w:rPr>
              <w:t>Sector-level performance overview and cell rankings</w:t>
            </w:r>
          </w:p>
        </w:tc>
      </w:tr>
      <w:tr>
        <w:tc>
          <w:tcPr>
            <w:tcW w:type="dxa" w:w="8997"/>
          </w:tcPr>
          <w:p>
            <w:pPr>
              <w:jc w:val="left"/>
            </w:pPr>
            <w:r>
              <w:rPr>
                <w:rFonts w:ascii="Times New Roman" w:hAnsi="Times New Roman"/>
                <w:sz w:val="22"/>
              </w:rPr>
              <w:t xml:space="preserve">  • HEADER: Sector: Nyarugenge | Year: [2024 ▼] | Type: [Both ▼]</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SECTOR SUMMARY</w:t>
            </w:r>
          </w:p>
        </w:tc>
      </w:tr>
      <w:tr>
        <w:tc>
          <w:tcPr>
            <w:tcW w:type="dxa" w:w="8997"/>
          </w:tcPr>
          <w:p>
            <w:pPr>
              <w:jc w:val="left"/>
            </w:pPr>
            <w:r>
              <w:rPr>
                <w:rFonts w:ascii="Times New Roman" w:hAnsi="Times New Roman"/>
                <w:sz w:val="22"/>
              </w:rPr>
              <w:t xml:space="preserve">  •   Total Cells: 6 | Total Villages: 42 | Members: 8,450</w:t>
            </w:r>
          </w:p>
        </w:tc>
      </w:tr>
      <w:tr>
        <w:tc>
          <w:tcPr>
            <w:tcW w:type="dxa" w:w="8997"/>
          </w:tcPr>
          <w:p>
            <w:pPr>
              <w:jc w:val="left"/>
            </w:pPr>
            <w:r>
              <w:rPr>
                <w:rFonts w:ascii="Times New Roman" w:hAnsi="Times New Roman"/>
                <w:sz w:val="22"/>
              </w:rPr>
              <w:t xml:space="preserve">  •   Overall Attendance Rate: 81.3%</w:t>
            </w:r>
          </w:p>
        </w:tc>
      </w:tr>
      <w:tr>
        <w:tc>
          <w:tcPr>
            <w:tcW w:type="dxa" w:w="8997"/>
          </w:tcPr>
          <w:p>
            <w:pPr>
              <w:jc w:val="left"/>
            </w:pPr>
            <w:r>
              <w:rPr>
                <w:rFonts w:ascii="Times New Roman" w:hAnsi="Times New Roman"/>
                <w:sz w:val="22"/>
              </w:rPr>
              <w:t xml:space="preserve">  • CELL PERFORMANCE RANKINGS</w:t>
            </w:r>
          </w:p>
        </w:tc>
      </w:tr>
      <w:tr>
        <w:tc>
          <w:tcPr>
            <w:tcW w:type="dxa" w:w="8997"/>
          </w:tcPr>
          <w:p>
            <w:pPr>
              <w:jc w:val="left"/>
            </w:pPr>
            <w:r>
              <w:rPr>
                <w:rFonts w:ascii="Times New Roman" w:hAnsi="Times New Roman"/>
                <w:sz w:val="22"/>
              </w:rPr>
              <w:t xml:space="preserve">  •   Rank | Cell     | Villages | Umuganda | Inteko | Score</w:t>
            </w:r>
          </w:p>
        </w:tc>
      </w:tr>
      <w:tr>
        <w:tc>
          <w:tcPr>
            <w:tcW w:type="dxa" w:w="8997"/>
          </w:tcPr>
          <w:p>
            <w:pPr>
              <w:jc w:val="left"/>
            </w:pPr>
            <w:r>
              <w:rPr>
                <w:rFonts w:ascii="Times New Roman" w:hAnsi="Times New Roman"/>
                <w:sz w:val="22"/>
              </w:rPr>
              <w:t xml:space="preserve">  •   ─────────────────────────────────────────────────────</w:t>
            </w:r>
          </w:p>
        </w:tc>
      </w:tr>
      <w:tr>
        <w:tc>
          <w:tcPr>
            <w:tcW w:type="dxa" w:w="8997"/>
          </w:tcPr>
          <w:p>
            <w:pPr>
              <w:jc w:val="left"/>
            </w:pPr>
            <w:r>
              <w:rPr>
                <w:rFonts w:ascii="Times New Roman" w:hAnsi="Times New Roman"/>
                <w:sz w:val="22"/>
              </w:rPr>
              <w:t xml:space="preserve">  •     1  | Biryogo  |    8     |   85%    |  88%   |  86.5%</w:t>
            </w:r>
          </w:p>
        </w:tc>
      </w:tr>
      <w:tr>
        <w:tc>
          <w:tcPr>
            <w:tcW w:type="dxa" w:w="8997"/>
          </w:tcPr>
          <w:p>
            <w:pPr>
              <w:jc w:val="left"/>
            </w:pPr>
            <w:r>
              <w:rPr>
                <w:rFonts w:ascii="Times New Roman" w:hAnsi="Times New Roman"/>
                <w:sz w:val="22"/>
              </w:rPr>
              <w:t xml:space="preserve">  •     2  | Rwezamen |    7     |   82%    |  84%   |  83.0%</w:t>
            </w:r>
          </w:p>
        </w:tc>
      </w:tr>
      <w:tr>
        <w:tc>
          <w:tcPr>
            <w:tcW w:type="dxa" w:w="8997"/>
          </w:tcPr>
          <w:p>
            <w:pPr>
              <w:jc w:val="left"/>
            </w:pPr>
            <w:r>
              <w:rPr>
                <w:rFonts w:ascii="Times New Roman" w:hAnsi="Times New Roman"/>
                <w:sz w:val="22"/>
              </w:rPr>
              <w:t xml:space="preserve">  • HEATMAP: Geographic attendance rate overlay by village</w:t>
            </w:r>
          </w:p>
        </w:tc>
      </w:tr>
      <w:tr>
        <w:tc>
          <w:tcPr>
            <w:tcW w:type="dxa" w:w="8997"/>
          </w:tcPr>
          <w:p>
            <w:pPr>
              <w:jc w:val="left"/>
            </w:pPr>
            <w:r>
              <w:rPr>
                <w:rFonts w:ascii="Times New Roman" w:hAnsi="Times New Roman"/>
                <w:sz w:val="22"/>
              </w:rPr>
              <w:t xml:space="preserve">  • TRENDS: Quarter-on-quarter comparison chart</w:t>
            </w:r>
          </w:p>
        </w:tc>
      </w:tr>
      <w:tr>
        <w:tc>
          <w:tcPr>
            <w:tcW w:type="dxa" w:w="8997"/>
          </w:tcPr>
          <w:p>
            <w:pPr>
              <w:jc w:val="left"/>
            </w:pPr>
            <w:r>
              <w:rPr>
                <w:rFonts w:ascii="Times New Roman" w:hAnsi="Times New Roman"/>
                <w:sz w:val="22"/>
              </w:rPr>
              <w:t xml:space="preserve">  • ALERTS: Cells below 70% for 2+ consecutive months</w:t>
            </w:r>
          </w:p>
        </w:tc>
      </w:tr>
      <w:tr>
        <w:tc>
          <w:tcPr>
            <w:tcW w:type="dxa" w:w="8997"/>
          </w:tcPr>
          <w:p>
            <w:pPr>
              <w:jc w:val="left"/>
            </w:pPr>
            <w:r>
              <w:rPr>
                <w:rFonts w:ascii="Times New Roman" w:hAnsi="Times New Roman"/>
                <w:sz w:val="22"/>
              </w:rPr>
              <w:t xml:space="preserve">  • EXPORT: [Full Sector Report PDF]</w:t>
            </w:r>
          </w:p>
        </w:tc>
      </w:tr>
    </w:tbl>
    <w:p/>
    <w:p>
      <w:r>
        <w:br w:type="page"/>
      </w:r>
    </w:p>
    <w:p>
      <w:pPr>
        <w:pStyle w:val="Heading1"/>
        <w:jc w:val="left"/>
      </w:pPr>
      <w:r>
        <w:rPr>
          <w:rFonts w:ascii="Times New Roman" w:hAnsi="Times New Roman"/>
          <w:color w:val="003366"/>
          <w:sz w:val="32"/>
        </w:rPr>
        <w:t>CHAPTER FIVE: TESTING AND EVALUATION</w:t>
      </w:r>
    </w:p>
    <w:p>
      <w:pPr>
        <w:pStyle w:val="Heading2"/>
        <w:jc w:val="left"/>
      </w:pPr>
      <w:r>
        <w:rPr>
          <w:rFonts w:ascii="Times New Roman" w:hAnsi="Times New Roman"/>
          <w:color w:val="00467F"/>
          <w:sz w:val="28"/>
        </w:rPr>
        <w:t>5.1  Testing Strategy</w:t>
      </w:r>
    </w:p>
    <w:p>
      <w:pPr>
        <w:ind w:firstLine="720"/>
        <w:jc w:val="both"/>
      </w:pPr>
      <w:r>
        <w:rPr>
          <w:rFonts w:ascii="Times New Roman" w:hAnsi="Times New Roman"/>
          <w:sz w:val="24"/>
        </w:rPr>
        <w:t>A multi-level testing strategy was adopted to verify the correctness, usability, and performance of the Umuturage Ku Isonga System. The strategy comprised three testing levels:</w:t>
      </w:r>
    </w:p>
    <w:p>
      <w:pPr>
        <w:pStyle w:val="ListBullet"/>
        <w:ind w:left="720"/>
      </w:pPr>
      <w:r>
        <w:rPr>
          <w:rFonts w:ascii="Times New Roman" w:hAnsi="Times New Roman"/>
          <w:sz w:val="24"/>
        </w:rPr>
        <w:t>Functional Testing: Verification that each module performs its intended function correctly.</w:t>
      </w:r>
    </w:p>
    <w:p>
      <w:pPr>
        <w:pStyle w:val="ListBullet"/>
        <w:ind w:left="720"/>
      </w:pPr>
      <w:r>
        <w:rPr>
          <w:rFonts w:ascii="Times New Roman" w:hAnsi="Times New Roman"/>
          <w:sz w:val="24"/>
        </w:rPr>
        <w:t>Usability Testing: Evaluation of the system's ease of use with representative users from the target community.</w:t>
      </w:r>
    </w:p>
    <w:p>
      <w:pPr>
        <w:pStyle w:val="ListBullet"/>
        <w:ind w:left="720"/>
      </w:pPr>
      <w:r>
        <w:rPr>
          <w:rFonts w:ascii="Times New Roman" w:hAnsi="Times New Roman"/>
          <w:sz w:val="24"/>
        </w:rPr>
        <w:t>Performance Testing: Assessment of response times and system behaviour under load.</w:t>
      </w:r>
    </w:p>
    <w:p>
      <w:pPr>
        <w:pStyle w:val="Heading2"/>
        <w:jc w:val="left"/>
      </w:pPr>
      <w:r>
        <w:rPr>
          <w:rFonts w:ascii="Times New Roman" w:hAnsi="Times New Roman"/>
          <w:color w:val="00467F"/>
          <w:sz w:val="28"/>
        </w:rPr>
        <w:t>5.2  Functional Testing</w:t>
      </w:r>
    </w:p>
    <w:p>
      <w:pPr>
        <w:ind w:firstLine="720"/>
        <w:jc w:val="both"/>
      </w:pPr>
      <w:r>
        <w:rPr>
          <w:rFonts w:ascii="Times New Roman" w:hAnsi="Times New Roman"/>
          <w:sz w:val="24"/>
        </w:rPr>
        <w:t>Functional test cases were designed for each of the seventeen functional requirements identified in Section 3.1. Table 5.1 presents a sample of key test cases.</w:t>
      </w:r>
    </w:p>
    <w:p>
      <w:pPr>
        <w:spacing w:before="120" w:after="60"/>
        <w:jc w:val="center"/>
      </w:pPr>
      <w:r>
        <w:rPr>
          <w:rFonts w:ascii="Times New Roman" w:hAnsi="Times New Roman"/>
          <w:b/>
          <w:sz w:val="22"/>
        </w:rPr>
        <w:t>Table 5.1: Functional Test Cases (Sample)</w:t>
      </w:r>
    </w:p>
    <w:tbl>
      <w:tblPr>
        <w:tblStyle w:val="TableGrid"/>
        <w:tblW w:type="auto" w:w="0"/>
        <w:tblLook w:firstColumn="1" w:firstRow="1" w:lastColumn="0" w:lastRow="0" w:noHBand="0" w:noVBand="1" w:val="04A0"/>
      </w:tblPr>
      <w:tblGrid>
        <w:gridCol w:w="1799"/>
        <w:gridCol w:w="1799"/>
        <w:gridCol w:w="1799"/>
        <w:gridCol w:w="1799"/>
        <w:gridCol w:w="1799"/>
      </w:tblGrid>
      <w:tr>
        <w:tc>
          <w:tcPr>
            <w:tcW w:type="dxa" w:w="1799"/>
            <w:shd w:val="clear" w:color="auto" w:fill="C5D9F1"/>
          </w:tcPr>
          <w:p>
            <w:r>
              <w:rPr>
                <w:rFonts w:ascii="Times New Roman" w:hAnsi="Times New Roman"/>
                <w:b/>
                <w:sz w:val="22"/>
              </w:rPr>
              <w:t>TC#</w:t>
            </w:r>
          </w:p>
        </w:tc>
        <w:tc>
          <w:tcPr>
            <w:tcW w:type="dxa" w:w="1799"/>
            <w:shd w:val="clear" w:color="auto" w:fill="C5D9F1"/>
          </w:tcPr>
          <w:p>
            <w:r>
              <w:rPr>
                <w:rFonts w:ascii="Times New Roman" w:hAnsi="Times New Roman"/>
                <w:b/>
                <w:sz w:val="22"/>
              </w:rPr>
              <w:t>Module</w:t>
            </w:r>
          </w:p>
        </w:tc>
        <w:tc>
          <w:tcPr>
            <w:tcW w:type="dxa" w:w="1799"/>
            <w:shd w:val="clear" w:color="auto" w:fill="C5D9F1"/>
          </w:tcPr>
          <w:p>
            <w:r>
              <w:rPr>
                <w:rFonts w:ascii="Times New Roman" w:hAnsi="Times New Roman"/>
                <w:b/>
                <w:sz w:val="22"/>
              </w:rPr>
              <w:t>Test Action</w:t>
            </w:r>
          </w:p>
        </w:tc>
        <w:tc>
          <w:tcPr>
            <w:tcW w:type="dxa" w:w="1799"/>
            <w:shd w:val="clear" w:color="auto" w:fill="C5D9F1"/>
          </w:tcPr>
          <w:p>
            <w:r>
              <w:rPr>
                <w:rFonts w:ascii="Times New Roman" w:hAnsi="Times New Roman"/>
                <w:b/>
                <w:sz w:val="22"/>
              </w:rPr>
              <w:t>Expected Result</w:t>
            </w:r>
          </w:p>
        </w:tc>
        <w:tc>
          <w:tcPr>
            <w:tcW w:type="dxa" w:w="1799"/>
            <w:shd w:val="clear" w:color="auto" w:fill="C5D9F1"/>
          </w:tcPr>
          <w:p>
            <w:r>
              <w:rPr>
                <w:rFonts w:ascii="Times New Roman" w:hAnsi="Times New Roman"/>
                <w:b/>
                <w:sz w:val="22"/>
              </w:rPr>
              <w:t>Status</w:t>
            </w: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r>
              <w:rPr>
                <w:rFonts w:ascii="Times New Roman" w:hAnsi="Times New Roman"/>
                <w:sz w:val="22"/>
              </w:rPr>
              <w:t>TC-01</w:t>
            </w:r>
          </w:p>
        </w:tc>
        <w:tc>
          <w:tcPr>
            <w:tcW w:type="dxa" w:w="1799"/>
          </w:tcPr>
          <w:p>
            <w:r>
              <w:rPr>
                <w:rFonts w:ascii="Times New Roman" w:hAnsi="Times New Roman"/>
                <w:sz w:val="22"/>
              </w:rPr>
              <w:t>Authentication</w:t>
            </w:r>
          </w:p>
        </w:tc>
        <w:tc>
          <w:tcPr>
            <w:tcW w:type="dxa" w:w="1799"/>
          </w:tcPr>
          <w:p>
            <w:r>
              <w:rPr>
                <w:rFonts w:ascii="Times New Roman" w:hAnsi="Times New Roman"/>
                <w:sz w:val="22"/>
              </w:rPr>
              <w:t>Register with valid data</w:t>
            </w:r>
          </w:p>
        </w:tc>
        <w:tc>
          <w:tcPr>
            <w:tcW w:type="dxa" w:w="1799"/>
          </w:tcPr>
          <w:p>
            <w:r>
              <w:rPr>
                <w:rFonts w:ascii="Times New Roman" w:hAnsi="Times New Roman"/>
                <w:sz w:val="22"/>
              </w:rPr>
              <w:t>Account created; redirect to dashboard</w:t>
            </w:r>
          </w:p>
        </w:tc>
        <w:tc>
          <w:tcPr>
            <w:tcW w:type="dxa" w:w="1799"/>
          </w:tcPr>
          <w:p>
            <w:r>
              <w:rPr>
                <w:rFonts w:ascii="Times New Roman" w:hAnsi="Times New Roman"/>
                <w:sz w:val="22"/>
              </w:rPr>
              <w:t>PASS</w:t>
            </w:r>
          </w:p>
        </w:tc>
      </w:tr>
      <w:tr>
        <w:tc>
          <w:tcPr>
            <w:tcW w:type="dxa" w:w="1799"/>
          </w:tcPr>
          <w:p>
            <w:r>
              <w:rPr>
                <w:rFonts w:ascii="Times New Roman" w:hAnsi="Times New Roman"/>
                <w:sz w:val="22"/>
              </w:rPr>
              <w:t>TC-02</w:t>
            </w:r>
          </w:p>
        </w:tc>
        <w:tc>
          <w:tcPr>
            <w:tcW w:type="dxa" w:w="1799"/>
          </w:tcPr>
          <w:p>
            <w:r>
              <w:rPr>
                <w:rFonts w:ascii="Times New Roman" w:hAnsi="Times New Roman"/>
                <w:sz w:val="22"/>
              </w:rPr>
              <w:t>Authentication</w:t>
            </w:r>
          </w:p>
        </w:tc>
        <w:tc>
          <w:tcPr>
            <w:tcW w:type="dxa" w:w="1799"/>
          </w:tcPr>
          <w:p>
            <w:r>
              <w:rPr>
                <w:rFonts w:ascii="Times New Roman" w:hAnsi="Times New Roman"/>
                <w:sz w:val="22"/>
              </w:rPr>
              <w:t>Login with wrong password</w:t>
            </w:r>
          </w:p>
        </w:tc>
        <w:tc>
          <w:tcPr>
            <w:tcW w:type="dxa" w:w="1799"/>
          </w:tcPr>
          <w:p>
            <w:r>
              <w:rPr>
                <w:rFonts w:ascii="Times New Roman" w:hAnsi="Times New Roman"/>
                <w:sz w:val="22"/>
              </w:rPr>
              <w:t>Error message displayed</w:t>
            </w:r>
          </w:p>
        </w:tc>
        <w:tc>
          <w:tcPr>
            <w:tcW w:type="dxa" w:w="1799"/>
          </w:tcPr>
          <w:p>
            <w:r>
              <w:rPr>
                <w:rFonts w:ascii="Times New Roman" w:hAnsi="Times New Roman"/>
                <w:sz w:val="22"/>
              </w:rPr>
              <w:t>PASS</w:t>
            </w:r>
          </w:p>
        </w:tc>
      </w:tr>
      <w:tr>
        <w:tc>
          <w:tcPr>
            <w:tcW w:type="dxa" w:w="1799"/>
          </w:tcPr>
          <w:p>
            <w:r>
              <w:rPr>
                <w:rFonts w:ascii="Times New Roman" w:hAnsi="Times New Roman"/>
                <w:sz w:val="22"/>
              </w:rPr>
              <w:t>TC-03</w:t>
            </w:r>
          </w:p>
        </w:tc>
        <w:tc>
          <w:tcPr>
            <w:tcW w:type="dxa" w:w="1799"/>
          </w:tcPr>
          <w:p>
            <w:r>
              <w:rPr>
                <w:rFonts w:ascii="Times New Roman" w:hAnsi="Times New Roman"/>
                <w:sz w:val="22"/>
              </w:rPr>
              <w:t>Member Reg.</w:t>
            </w:r>
          </w:p>
        </w:tc>
        <w:tc>
          <w:tcPr>
            <w:tcW w:type="dxa" w:w="1799"/>
          </w:tcPr>
          <w:p>
            <w:r>
              <w:rPr>
                <w:rFonts w:ascii="Times New Roman" w:hAnsi="Times New Roman"/>
                <w:sz w:val="22"/>
              </w:rPr>
              <w:t>Register member with duplicate phone</w:t>
            </w:r>
          </w:p>
        </w:tc>
        <w:tc>
          <w:tcPr>
            <w:tcW w:type="dxa" w:w="1799"/>
          </w:tcPr>
          <w:p>
            <w:r>
              <w:rPr>
                <w:rFonts w:ascii="Times New Roman" w:hAnsi="Times New Roman"/>
                <w:sz w:val="22"/>
              </w:rPr>
              <w:t>Duplicate error shown</w:t>
            </w:r>
          </w:p>
        </w:tc>
        <w:tc>
          <w:tcPr>
            <w:tcW w:type="dxa" w:w="1799"/>
          </w:tcPr>
          <w:p>
            <w:r>
              <w:rPr>
                <w:rFonts w:ascii="Times New Roman" w:hAnsi="Times New Roman"/>
                <w:sz w:val="22"/>
              </w:rPr>
              <w:t>PASS</w:t>
            </w:r>
          </w:p>
        </w:tc>
      </w:tr>
      <w:tr>
        <w:tc>
          <w:tcPr>
            <w:tcW w:type="dxa" w:w="1799"/>
          </w:tcPr>
          <w:p>
            <w:r>
              <w:rPr>
                <w:rFonts w:ascii="Times New Roman" w:hAnsi="Times New Roman"/>
                <w:sz w:val="22"/>
              </w:rPr>
              <w:t>TC-04</w:t>
            </w:r>
          </w:p>
        </w:tc>
        <w:tc>
          <w:tcPr>
            <w:tcW w:type="dxa" w:w="1799"/>
          </w:tcPr>
          <w:p>
            <w:r>
              <w:rPr>
                <w:rFonts w:ascii="Times New Roman" w:hAnsi="Times New Roman"/>
                <w:sz w:val="22"/>
              </w:rPr>
              <w:t>Umuganda</w:t>
            </w:r>
          </w:p>
        </w:tc>
        <w:tc>
          <w:tcPr>
            <w:tcW w:type="dxa" w:w="1799"/>
          </w:tcPr>
          <w:p>
            <w:r>
              <w:rPr>
                <w:rFonts w:ascii="Times New Roman" w:hAnsi="Times New Roman"/>
                <w:sz w:val="22"/>
              </w:rPr>
              <w:t>Record attendance for 50 members</w:t>
            </w:r>
          </w:p>
        </w:tc>
        <w:tc>
          <w:tcPr>
            <w:tcW w:type="dxa" w:w="1799"/>
          </w:tcPr>
          <w:p>
            <w:r>
              <w:rPr>
                <w:rFonts w:ascii="Times New Roman" w:hAnsi="Times New Roman"/>
                <w:sz w:val="22"/>
              </w:rPr>
              <w:t>Records saved; summary updated</w:t>
            </w:r>
          </w:p>
        </w:tc>
        <w:tc>
          <w:tcPr>
            <w:tcW w:type="dxa" w:w="1799"/>
          </w:tcPr>
          <w:p>
            <w:r>
              <w:rPr>
                <w:rFonts w:ascii="Times New Roman" w:hAnsi="Times New Roman"/>
                <w:sz w:val="22"/>
              </w:rPr>
              <w:t>PASS</w:t>
            </w:r>
          </w:p>
        </w:tc>
      </w:tr>
      <w:tr>
        <w:tc>
          <w:tcPr>
            <w:tcW w:type="dxa" w:w="1799"/>
          </w:tcPr>
          <w:p>
            <w:r>
              <w:rPr>
                <w:rFonts w:ascii="Times New Roman" w:hAnsi="Times New Roman"/>
                <w:sz w:val="22"/>
              </w:rPr>
              <w:t>TC-05</w:t>
            </w:r>
          </w:p>
        </w:tc>
        <w:tc>
          <w:tcPr>
            <w:tcW w:type="dxa" w:w="1799"/>
          </w:tcPr>
          <w:p>
            <w:r>
              <w:rPr>
                <w:rFonts w:ascii="Times New Roman" w:hAnsi="Times New Roman"/>
                <w:sz w:val="22"/>
              </w:rPr>
              <w:t>Analytics</w:t>
            </w:r>
          </w:p>
        </w:tc>
        <w:tc>
          <w:tcPr>
            <w:tcW w:type="dxa" w:w="1799"/>
          </w:tcPr>
          <w:p>
            <w:r>
              <w:rPr>
                <w:rFonts w:ascii="Times New Roman" w:hAnsi="Times New Roman"/>
                <w:sz w:val="22"/>
              </w:rPr>
              <w:t>View rankings by sector</w:t>
            </w:r>
          </w:p>
        </w:tc>
        <w:tc>
          <w:tcPr>
            <w:tcW w:type="dxa" w:w="1799"/>
          </w:tcPr>
          <w:p>
            <w:r>
              <w:rPr>
                <w:rFonts w:ascii="Times New Roman" w:hAnsi="Times New Roman"/>
                <w:sz w:val="22"/>
              </w:rPr>
              <w:t>Sorted table and chart displayed</w:t>
            </w:r>
          </w:p>
        </w:tc>
        <w:tc>
          <w:tcPr>
            <w:tcW w:type="dxa" w:w="1799"/>
          </w:tcPr>
          <w:p>
            <w:r>
              <w:rPr>
                <w:rFonts w:ascii="Times New Roman" w:hAnsi="Times New Roman"/>
                <w:sz w:val="22"/>
              </w:rPr>
              <w:t>PASS</w:t>
            </w:r>
          </w:p>
        </w:tc>
      </w:tr>
      <w:tr>
        <w:tc>
          <w:tcPr>
            <w:tcW w:type="dxa" w:w="1799"/>
          </w:tcPr>
          <w:p>
            <w:r>
              <w:rPr>
                <w:rFonts w:ascii="Times New Roman" w:hAnsi="Times New Roman"/>
                <w:sz w:val="22"/>
              </w:rPr>
              <w:t>TC-06</w:t>
            </w:r>
          </w:p>
        </w:tc>
        <w:tc>
          <w:tcPr>
            <w:tcW w:type="dxa" w:w="1799"/>
          </w:tcPr>
          <w:p>
            <w:r>
              <w:rPr>
                <w:rFonts w:ascii="Times New Roman" w:hAnsi="Times New Roman"/>
                <w:sz w:val="22"/>
              </w:rPr>
              <w:t>Inteko Minutes</w:t>
            </w:r>
          </w:p>
        </w:tc>
        <w:tc>
          <w:tcPr>
            <w:tcW w:type="dxa" w:w="1799"/>
          </w:tcPr>
          <w:p>
            <w:r>
              <w:rPr>
                <w:rFonts w:ascii="Times New Roman" w:hAnsi="Times New Roman"/>
                <w:sz w:val="22"/>
              </w:rPr>
              <w:t>Save meeting with agenda + decisions</w:t>
            </w:r>
          </w:p>
        </w:tc>
        <w:tc>
          <w:tcPr>
            <w:tcW w:type="dxa" w:w="1799"/>
          </w:tcPr>
          <w:p>
            <w:r>
              <w:rPr>
                <w:rFonts w:ascii="Times New Roman" w:hAnsi="Times New Roman"/>
                <w:sz w:val="22"/>
              </w:rPr>
              <w:t>All fields saved; record visible in list</w:t>
            </w:r>
          </w:p>
        </w:tc>
        <w:tc>
          <w:tcPr>
            <w:tcW w:type="dxa" w:w="1799"/>
          </w:tcPr>
          <w:p>
            <w:r>
              <w:rPr>
                <w:rFonts w:ascii="Times New Roman" w:hAnsi="Times New Roman"/>
                <w:sz w:val="22"/>
              </w:rPr>
              <w:t>PASS</w:t>
            </w:r>
          </w:p>
        </w:tc>
      </w:tr>
      <w:tr>
        <w:tc>
          <w:tcPr>
            <w:tcW w:type="dxa" w:w="1799"/>
          </w:tcPr>
          <w:p>
            <w:r>
              <w:rPr>
                <w:rFonts w:ascii="Times New Roman" w:hAnsi="Times New Roman"/>
                <w:sz w:val="22"/>
              </w:rPr>
              <w:t>TC-07</w:t>
            </w:r>
          </w:p>
        </w:tc>
        <w:tc>
          <w:tcPr>
            <w:tcW w:type="dxa" w:w="1799"/>
          </w:tcPr>
          <w:p>
            <w:r>
              <w:rPr>
                <w:rFonts w:ascii="Times New Roman" w:hAnsi="Times New Roman"/>
                <w:sz w:val="22"/>
              </w:rPr>
              <w:t>Insurance</w:t>
            </w:r>
          </w:p>
        </w:tc>
        <w:tc>
          <w:tcPr>
            <w:tcW w:type="dxa" w:w="1799"/>
          </w:tcPr>
          <w:p>
            <w:r>
              <w:rPr>
                <w:rFonts w:ascii="Times New Roman" w:hAnsi="Times New Roman"/>
                <w:sz w:val="22"/>
              </w:rPr>
              <w:t>Filter inactive insurance members</w:t>
            </w:r>
          </w:p>
        </w:tc>
        <w:tc>
          <w:tcPr>
            <w:tcW w:type="dxa" w:w="1799"/>
          </w:tcPr>
          <w:p>
            <w:r>
              <w:rPr>
                <w:rFonts w:ascii="Times New Roman" w:hAnsi="Times New Roman"/>
                <w:sz w:val="22"/>
              </w:rPr>
              <w:t>Only inactive members shown</w:t>
            </w:r>
          </w:p>
        </w:tc>
        <w:tc>
          <w:tcPr>
            <w:tcW w:type="dxa" w:w="1799"/>
          </w:tcPr>
          <w:p>
            <w:r>
              <w:rPr>
                <w:rFonts w:ascii="Times New Roman" w:hAnsi="Times New Roman"/>
                <w:sz w:val="22"/>
              </w:rPr>
              <w:t>PASS</w:t>
            </w:r>
          </w:p>
        </w:tc>
      </w:tr>
      <w:tr>
        <w:tc>
          <w:tcPr>
            <w:tcW w:type="dxa" w:w="1799"/>
          </w:tcPr>
          <w:p>
            <w:r>
              <w:rPr>
                <w:rFonts w:ascii="Times New Roman" w:hAnsi="Times New Roman"/>
                <w:sz w:val="22"/>
              </w:rPr>
              <w:t>TC-08</w:t>
            </w:r>
          </w:p>
        </w:tc>
        <w:tc>
          <w:tcPr>
            <w:tcW w:type="dxa" w:w="1799"/>
          </w:tcPr>
          <w:p>
            <w:r>
              <w:rPr>
                <w:rFonts w:ascii="Times New Roman" w:hAnsi="Times New Roman"/>
                <w:sz w:val="22"/>
              </w:rPr>
              <w:t>Drug Report</w:t>
            </w:r>
          </w:p>
        </w:tc>
        <w:tc>
          <w:tcPr>
            <w:tcW w:type="dxa" w:w="1799"/>
          </w:tcPr>
          <w:p>
            <w:r>
              <w:rPr>
                <w:rFonts w:ascii="Times New Roman" w:hAnsi="Times New Roman"/>
                <w:sz w:val="22"/>
              </w:rPr>
              <w:t>Submit report with all fields</w:t>
            </w:r>
          </w:p>
        </w:tc>
        <w:tc>
          <w:tcPr>
            <w:tcW w:type="dxa" w:w="1799"/>
          </w:tcPr>
          <w:p>
            <w:r>
              <w:rPr>
                <w:rFonts w:ascii="Times New Roman" w:hAnsi="Times New Roman"/>
                <w:sz w:val="22"/>
              </w:rPr>
              <w:t>Report saved; confirmation shown</w:t>
            </w:r>
          </w:p>
        </w:tc>
        <w:tc>
          <w:tcPr>
            <w:tcW w:type="dxa" w:w="1799"/>
          </w:tcPr>
          <w:p>
            <w:r>
              <w:rPr>
                <w:rFonts w:ascii="Times New Roman" w:hAnsi="Times New Roman"/>
                <w:sz w:val="22"/>
              </w:rPr>
              <w:t>PASS</w:t>
            </w:r>
          </w:p>
        </w:tc>
      </w:tr>
      <w:tr>
        <w:tc>
          <w:tcPr>
            <w:tcW w:type="dxa" w:w="1799"/>
          </w:tcPr>
          <w:p>
            <w:r>
              <w:rPr>
                <w:rFonts w:ascii="Times New Roman" w:hAnsi="Times New Roman"/>
                <w:sz w:val="22"/>
              </w:rPr>
              <w:t>TC-09</w:t>
            </w:r>
          </w:p>
        </w:tc>
        <w:tc>
          <w:tcPr>
            <w:tcW w:type="dxa" w:w="1799"/>
          </w:tcPr>
          <w:p>
            <w:r>
              <w:rPr>
                <w:rFonts w:ascii="Times New Roman" w:hAnsi="Times New Roman"/>
                <w:sz w:val="22"/>
              </w:rPr>
              <w:t>Case Mgmt</w:t>
            </w:r>
          </w:p>
        </w:tc>
        <w:tc>
          <w:tcPr>
            <w:tcW w:type="dxa" w:w="1799"/>
          </w:tcPr>
          <w:p>
            <w:r>
              <w:rPr>
                <w:rFonts w:ascii="Times New Roman" w:hAnsi="Times New Roman"/>
                <w:sz w:val="22"/>
              </w:rPr>
              <w:t>Escalate case to cell level</w:t>
            </w:r>
          </w:p>
        </w:tc>
        <w:tc>
          <w:tcPr>
            <w:tcW w:type="dxa" w:w="1799"/>
          </w:tcPr>
          <w:p>
            <w:r>
              <w:rPr>
                <w:rFonts w:ascii="Times New Roman" w:hAnsi="Times New Roman"/>
                <w:sz w:val="22"/>
              </w:rPr>
              <w:t>Case status changes to 'Escalated'</w:t>
            </w:r>
          </w:p>
        </w:tc>
        <w:tc>
          <w:tcPr>
            <w:tcW w:type="dxa" w:w="1799"/>
          </w:tcPr>
          <w:p>
            <w:r>
              <w:rPr>
                <w:rFonts w:ascii="Times New Roman" w:hAnsi="Times New Roman"/>
                <w:sz w:val="22"/>
              </w:rPr>
              <w:t>PASS</w:t>
            </w:r>
          </w:p>
        </w:tc>
      </w:tr>
      <w:tr>
        <w:tc>
          <w:tcPr>
            <w:tcW w:type="dxa" w:w="1799"/>
          </w:tcPr>
          <w:p>
            <w:r>
              <w:rPr>
                <w:rFonts w:ascii="Times New Roman" w:hAnsi="Times New Roman"/>
                <w:sz w:val="22"/>
              </w:rPr>
              <w:t>TC-10</w:t>
            </w:r>
          </w:p>
        </w:tc>
        <w:tc>
          <w:tcPr>
            <w:tcW w:type="dxa" w:w="1799"/>
          </w:tcPr>
          <w:p>
            <w:r>
              <w:rPr>
                <w:rFonts w:ascii="Times New Roman" w:hAnsi="Times New Roman"/>
                <w:sz w:val="22"/>
              </w:rPr>
              <w:t>Chat</w:t>
            </w:r>
          </w:p>
        </w:tc>
        <w:tc>
          <w:tcPr>
            <w:tcW w:type="dxa" w:w="1799"/>
          </w:tcPr>
          <w:p>
            <w:r>
              <w:rPr>
                <w:rFonts w:ascii="Times New Roman" w:hAnsi="Times New Roman"/>
                <w:sz w:val="22"/>
              </w:rPr>
              <w:t>Send message to a citizen</w:t>
            </w:r>
          </w:p>
        </w:tc>
        <w:tc>
          <w:tcPr>
            <w:tcW w:type="dxa" w:w="1799"/>
          </w:tcPr>
          <w:p>
            <w:r>
              <w:rPr>
                <w:rFonts w:ascii="Times New Roman" w:hAnsi="Times New Roman"/>
                <w:sz w:val="22"/>
              </w:rPr>
              <w:t>Message appears in both chat windows</w:t>
            </w:r>
          </w:p>
        </w:tc>
        <w:tc>
          <w:tcPr>
            <w:tcW w:type="dxa" w:w="1799"/>
          </w:tcPr>
          <w:p>
            <w:r>
              <w:rPr>
                <w:rFonts w:ascii="Times New Roman" w:hAnsi="Times New Roman"/>
                <w:sz w:val="22"/>
              </w:rPr>
              <w:t>PASS</w:t>
            </w:r>
          </w:p>
        </w:tc>
      </w:tr>
      <w:tr>
        <w:tc>
          <w:tcPr>
            <w:tcW w:type="dxa" w:w="1799"/>
          </w:tcPr>
          <w:p>
            <w:r>
              <w:rPr>
                <w:rFonts w:ascii="Times New Roman" w:hAnsi="Times New Roman"/>
                <w:sz w:val="22"/>
              </w:rPr>
              <w:t>TC-11</w:t>
            </w:r>
          </w:p>
        </w:tc>
        <w:tc>
          <w:tcPr>
            <w:tcW w:type="dxa" w:w="1799"/>
          </w:tcPr>
          <w:p>
            <w:r>
              <w:rPr>
                <w:rFonts w:ascii="Times New Roman" w:hAnsi="Times New Roman"/>
                <w:sz w:val="22"/>
              </w:rPr>
              <w:t>Profile</w:t>
            </w:r>
          </w:p>
        </w:tc>
        <w:tc>
          <w:tcPr>
            <w:tcW w:type="dxa" w:w="1799"/>
          </w:tcPr>
          <w:p>
            <w:r>
              <w:rPr>
                <w:rFonts w:ascii="Times New Roman" w:hAnsi="Times New Roman"/>
                <w:sz w:val="22"/>
              </w:rPr>
              <w:t>Upload leader photo</w:t>
            </w:r>
          </w:p>
        </w:tc>
        <w:tc>
          <w:tcPr>
            <w:tcW w:type="dxa" w:w="1799"/>
          </w:tcPr>
          <w:p>
            <w:r>
              <w:rPr>
                <w:rFonts w:ascii="Times New Roman" w:hAnsi="Times New Roman"/>
                <w:sz w:val="22"/>
              </w:rPr>
              <w:t>Photo stored on Cloudinary; displayed</w:t>
            </w:r>
          </w:p>
        </w:tc>
        <w:tc>
          <w:tcPr>
            <w:tcW w:type="dxa" w:w="1799"/>
          </w:tcPr>
          <w:p>
            <w:r>
              <w:rPr>
                <w:rFonts w:ascii="Times New Roman" w:hAnsi="Times New Roman"/>
                <w:sz w:val="22"/>
              </w:rPr>
              <w:t>PASS</w:t>
            </w:r>
          </w:p>
        </w:tc>
      </w:tr>
      <w:tr>
        <w:tc>
          <w:tcPr>
            <w:tcW w:type="dxa" w:w="1799"/>
          </w:tcPr>
          <w:p>
            <w:r>
              <w:rPr>
                <w:rFonts w:ascii="Times New Roman" w:hAnsi="Times New Roman"/>
                <w:sz w:val="22"/>
              </w:rPr>
              <w:t>TC-12</w:t>
            </w:r>
          </w:p>
        </w:tc>
        <w:tc>
          <w:tcPr>
            <w:tcW w:type="dxa" w:w="1799"/>
          </w:tcPr>
          <w:p>
            <w:r>
              <w:rPr>
                <w:rFonts w:ascii="Times New Roman" w:hAnsi="Times New Roman"/>
                <w:sz w:val="22"/>
              </w:rPr>
              <w:t>School</w:t>
            </w:r>
          </w:p>
        </w:tc>
        <w:tc>
          <w:tcPr>
            <w:tcW w:type="dxa" w:w="1799"/>
          </w:tcPr>
          <w:p>
            <w:r>
              <w:rPr>
                <w:rFonts w:ascii="Times New Roman" w:hAnsi="Times New Roman"/>
                <w:sz w:val="22"/>
              </w:rPr>
              <w:t>Record student dropout</w:t>
            </w:r>
          </w:p>
        </w:tc>
        <w:tc>
          <w:tcPr>
            <w:tcW w:type="dxa" w:w="1799"/>
          </w:tcPr>
          <w:p>
            <w:r>
              <w:rPr>
                <w:rFonts w:ascii="Times New Roman" w:hAnsi="Times New Roman"/>
                <w:sz w:val="22"/>
              </w:rPr>
              <w:t>Record saved; statistics updated</w:t>
            </w:r>
          </w:p>
        </w:tc>
        <w:tc>
          <w:tcPr>
            <w:tcW w:type="dxa" w:w="1799"/>
          </w:tcPr>
          <w:p>
            <w:r>
              <w:rPr>
                <w:rFonts w:ascii="Times New Roman" w:hAnsi="Times New Roman"/>
                <w:sz w:val="22"/>
              </w:rPr>
              <w:t>PASS</w:t>
            </w:r>
          </w:p>
        </w:tc>
      </w:tr>
      <w:tr>
        <w:tc>
          <w:tcPr>
            <w:tcW w:type="dxa" w:w="1799"/>
          </w:tcPr>
          <w:p>
            <w:r>
              <w:rPr>
                <w:rFonts w:ascii="Times New Roman" w:hAnsi="Times New Roman"/>
                <w:sz w:val="22"/>
              </w:rPr>
              <w:t>TC-13</w:t>
            </w:r>
          </w:p>
        </w:tc>
        <w:tc>
          <w:tcPr>
            <w:tcW w:type="dxa" w:w="1799"/>
          </w:tcPr>
          <w:p>
            <w:r>
              <w:rPr>
                <w:rFonts w:ascii="Times New Roman" w:hAnsi="Times New Roman"/>
                <w:sz w:val="22"/>
              </w:rPr>
              <w:t>Home Updates</w:t>
            </w:r>
          </w:p>
        </w:tc>
        <w:tc>
          <w:tcPr>
            <w:tcW w:type="dxa" w:w="1799"/>
          </w:tcPr>
          <w:p>
            <w:r>
              <w:rPr>
                <w:rFonts w:ascii="Times New Roman" w:hAnsi="Times New Roman"/>
                <w:sz w:val="22"/>
              </w:rPr>
              <w:t>Post activity with image</w:t>
            </w:r>
          </w:p>
        </w:tc>
        <w:tc>
          <w:tcPr>
            <w:tcW w:type="dxa" w:w="1799"/>
          </w:tcPr>
          <w:p>
            <w:r>
              <w:rPr>
                <w:rFonts w:ascii="Times New Roman" w:hAnsi="Times New Roman"/>
                <w:sz w:val="22"/>
              </w:rPr>
              <w:t>Activity appears on home page</w:t>
            </w:r>
          </w:p>
        </w:tc>
        <w:tc>
          <w:tcPr>
            <w:tcW w:type="dxa" w:w="1799"/>
          </w:tcPr>
          <w:p>
            <w:r>
              <w:rPr>
                <w:rFonts w:ascii="Times New Roman" w:hAnsi="Times New Roman"/>
                <w:sz w:val="22"/>
              </w:rPr>
              <w:t>PASS</w:t>
            </w:r>
          </w:p>
        </w:tc>
      </w:tr>
      <w:tr>
        <w:tc>
          <w:tcPr>
            <w:tcW w:type="dxa" w:w="1799"/>
          </w:tcPr>
          <w:p>
            <w:r>
              <w:rPr>
                <w:rFonts w:ascii="Times New Roman" w:hAnsi="Times New Roman"/>
                <w:sz w:val="22"/>
              </w:rPr>
              <w:t>TC-14</w:t>
            </w:r>
          </w:p>
        </w:tc>
        <w:tc>
          <w:tcPr>
            <w:tcW w:type="dxa" w:w="1799"/>
          </w:tcPr>
          <w:p>
            <w:r>
              <w:rPr>
                <w:rFonts w:ascii="Times New Roman" w:hAnsi="Times New Roman"/>
                <w:sz w:val="22"/>
              </w:rPr>
              <w:t>Visitor Report</w:t>
            </w:r>
          </w:p>
        </w:tc>
        <w:tc>
          <w:tcPr>
            <w:tcW w:type="dxa" w:w="1799"/>
          </w:tcPr>
          <w:p>
            <w:r>
              <w:rPr>
                <w:rFonts w:ascii="Times New Roman" w:hAnsi="Times New Roman"/>
                <w:sz w:val="22"/>
              </w:rPr>
              <w:t>Register a visitor</w:t>
            </w:r>
          </w:p>
        </w:tc>
        <w:tc>
          <w:tcPr>
            <w:tcW w:type="dxa" w:w="1799"/>
          </w:tcPr>
          <w:p>
            <w:r>
              <w:rPr>
                <w:rFonts w:ascii="Times New Roman" w:hAnsi="Times New Roman"/>
                <w:sz w:val="22"/>
              </w:rPr>
              <w:t>Visitor record saved and listed</w:t>
            </w:r>
          </w:p>
        </w:tc>
        <w:tc>
          <w:tcPr>
            <w:tcW w:type="dxa" w:w="1799"/>
          </w:tcPr>
          <w:p>
            <w:r>
              <w:rPr>
                <w:rFonts w:ascii="Times New Roman" w:hAnsi="Times New Roman"/>
                <w:sz w:val="22"/>
              </w:rPr>
              <w:t>PASS</w:t>
            </w:r>
          </w:p>
        </w:tc>
      </w:tr>
      <w:tr>
        <w:tc>
          <w:tcPr>
            <w:tcW w:type="dxa" w:w="1799"/>
          </w:tcPr>
          <w:p>
            <w:r>
              <w:rPr>
                <w:rFonts w:ascii="Times New Roman" w:hAnsi="Times New Roman"/>
                <w:sz w:val="22"/>
              </w:rPr>
              <w:t>TC-15</w:t>
            </w:r>
          </w:p>
        </w:tc>
        <w:tc>
          <w:tcPr>
            <w:tcW w:type="dxa" w:w="1799"/>
          </w:tcPr>
          <w:p>
            <w:r>
              <w:rPr>
                <w:rFonts w:ascii="Times New Roman" w:hAnsi="Times New Roman"/>
                <w:sz w:val="22"/>
              </w:rPr>
              <w:t>Cell Dashboard</w:t>
            </w:r>
          </w:p>
        </w:tc>
        <w:tc>
          <w:tcPr>
            <w:tcW w:type="dxa" w:w="1799"/>
          </w:tcPr>
          <w:p>
            <w:r>
              <w:rPr>
                <w:rFonts w:ascii="Times New Roman" w:hAnsi="Times New Roman"/>
                <w:sz w:val="22"/>
              </w:rPr>
              <w:t>View cell-level analytics</w:t>
            </w:r>
          </w:p>
        </w:tc>
        <w:tc>
          <w:tcPr>
            <w:tcW w:type="dxa" w:w="1799"/>
          </w:tcPr>
          <w:p>
            <w:r>
              <w:rPr>
                <w:rFonts w:ascii="Times New Roman" w:hAnsi="Times New Roman"/>
                <w:sz w:val="22"/>
              </w:rPr>
              <w:t>Rankings and charts render correctly</w:t>
            </w:r>
          </w:p>
        </w:tc>
        <w:tc>
          <w:tcPr>
            <w:tcW w:type="dxa" w:w="1799"/>
          </w:tcPr>
          <w:p>
            <w:r>
              <w:rPr>
                <w:rFonts w:ascii="Times New Roman" w:hAnsi="Times New Roman"/>
                <w:sz w:val="22"/>
              </w:rPr>
              <w:t>PASS</w:t>
            </w:r>
          </w:p>
        </w:tc>
      </w:tr>
    </w:tbl>
    <w:p/>
    <w:p>
      <w:pPr>
        <w:pStyle w:val="Heading2"/>
        <w:jc w:val="left"/>
      </w:pPr>
      <w:r>
        <w:rPr>
          <w:rFonts w:ascii="Times New Roman" w:hAnsi="Times New Roman"/>
          <w:color w:val="00467F"/>
          <w:sz w:val="28"/>
        </w:rPr>
        <w:t>5.3  Usability Testing</w:t>
      </w:r>
    </w:p>
    <w:p>
      <w:pPr>
        <w:ind w:firstLine="720"/>
        <w:jc w:val="both"/>
      </w:pPr>
      <w:r>
        <w:rPr>
          <w:rFonts w:ascii="Times New Roman" w:hAnsi="Times New Roman"/>
          <w:sz w:val="24"/>
        </w:rPr>
        <w:t>Usability testing was conducted with 10 participants representing the target user groups: 3 village leaders, 4 citizens, 2 school administrators, and 1 cell administrator. Participants were asked to complete a set of tasks and then rate the system using a 5-point Likert scale across five dimensions.</w:t>
      </w:r>
    </w:p>
    <w:p>
      <w:pPr>
        <w:spacing w:before="120" w:after="60"/>
        <w:jc w:val="center"/>
      </w:pPr>
      <w:r>
        <w:rPr>
          <w:rFonts w:ascii="Times New Roman" w:hAnsi="Times New Roman"/>
          <w:b/>
          <w:sz w:val="22"/>
        </w:rPr>
        <w:t>Table 5.2: Usability Evaluation Results</w:t>
      </w:r>
    </w:p>
    <w:tbl>
      <w:tblPr>
        <w:tblStyle w:val="TableGrid"/>
        <w:tblW w:type="auto" w:w="0"/>
        <w:tblLook w:firstColumn="1" w:firstRow="1" w:lastColumn="0" w:lastRow="0" w:noHBand="0" w:noVBand="1" w:val="04A0"/>
      </w:tblPr>
      <w:tblGrid>
        <w:gridCol w:w="1799"/>
        <w:gridCol w:w="1799"/>
        <w:gridCol w:w="1799"/>
        <w:gridCol w:w="1799"/>
        <w:gridCol w:w="1799"/>
      </w:tblGrid>
      <w:tr>
        <w:tc>
          <w:tcPr>
            <w:tcW w:type="dxa" w:w="1799"/>
            <w:shd w:val="clear" w:color="auto" w:fill="C5D9F1"/>
          </w:tcPr>
          <w:p>
            <w:r>
              <w:rPr>
                <w:rFonts w:ascii="Times New Roman" w:hAnsi="Times New Roman"/>
                <w:b/>
                <w:sz w:val="22"/>
              </w:rPr>
              <w:t>Dimension</w:t>
            </w:r>
          </w:p>
        </w:tc>
        <w:tc>
          <w:tcPr>
            <w:tcW w:type="dxa" w:w="1799"/>
            <w:shd w:val="clear" w:color="auto" w:fill="C5D9F1"/>
          </w:tcPr>
          <w:p>
            <w:r>
              <w:rPr>
                <w:rFonts w:ascii="Times New Roman" w:hAnsi="Times New Roman"/>
                <w:b/>
                <w:sz w:val="22"/>
              </w:rPr>
              <w:t>Leader (Avg)</w:t>
            </w:r>
          </w:p>
        </w:tc>
        <w:tc>
          <w:tcPr>
            <w:tcW w:type="dxa" w:w="1799"/>
            <w:shd w:val="clear" w:color="auto" w:fill="C5D9F1"/>
          </w:tcPr>
          <w:p>
            <w:r>
              <w:rPr>
                <w:rFonts w:ascii="Times New Roman" w:hAnsi="Times New Roman"/>
                <w:b/>
                <w:sz w:val="22"/>
              </w:rPr>
              <w:t>Citizen (Avg)</w:t>
            </w:r>
          </w:p>
        </w:tc>
        <w:tc>
          <w:tcPr>
            <w:tcW w:type="dxa" w:w="1799"/>
            <w:shd w:val="clear" w:color="auto" w:fill="C5D9F1"/>
          </w:tcPr>
          <w:p>
            <w:r>
              <w:rPr>
                <w:rFonts w:ascii="Times New Roman" w:hAnsi="Times New Roman"/>
                <w:b/>
                <w:sz w:val="22"/>
              </w:rPr>
              <w:t>School (Avg)</w:t>
            </w:r>
          </w:p>
        </w:tc>
        <w:tc>
          <w:tcPr>
            <w:tcW w:type="dxa" w:w="1799"/>
            <w:shd w:val="clear" w:color="auto" w:fill="C5D9F1"/>
          </w:tcPr>
          <w:p>
            <w:r>
              <w:rPr>
                <w:rFonts w:ascii="Times New Roman" w:hAnsi="Times New Roman"/>
                <w:b/>
                <w:sz w:val="22"/>
              </w:rPr>
              <w:t>Overall</w:t>
            </w: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r>
              <w:rPr>
                <w:rFonts w:ascii="Times New Roman" w:hAnsi="Times New Roman"/>
                <w:sz w:val="22"/>
              </w:rPr>
              <w:t>Ease of Navigation</w:t>
            </w:r>
          </w:p>
        </w:tc>
        <w:tc>
          <w:tcPr>
            <w:tcW w:type="dxa" w:w="1799"/>
          </w:tcPr>
          <w:p>
            <w:r>
              <w:rPr>
                <w:rFonts w:ascii="Times New Roman" w:hAnsi="Times New Roman"/>
                <w:sz w:val="22"/>
              </w:rPr>
              <w:t>4.3</w:t>
            </w:r>
          </w:p>
        </w:tc>
        <w:tc>
          <w:tcPr>
            <w:tcW w:type="dxa" w:w="1799"/>
          </w:tcPr>
          <w:p>
            <w:r>
              <w:rPr>
                <w:rFonts w:ascii="Times New Roman" w:hAnsi="Times New Roman"/>
                <w:sz w:val="22"/>
              </w:rPr>
              <w:t>4.1</w:t>
            </w:r>
          </w:p>
        </w:tc>
        <w:tc>
          <w:tcPr>
            <w:tcW w:type="dxa" w:w="1799"/>
          </w:tcPr>
          <w:p>
            <w:r>
              <w:rPr>
                <w:rFonts w:ascii="Times New Roman" w:hAnsi="Times New Roman"/>
                <w:sz w:val="22"/>
              </w:rPr>
              <w:t>4.5</w:t>
            </w:r>
          </w:p>
        </w:tc>
        <w:tc>
          <w:tcPr>
            <w:tcW w:type="dxa" w:w="1799"/>
          </w:tcPr>
          <w:p>
            <w:r>
              <w:rPr>
                <w:rFonts w:ascii="Times New Roman" w:hAnsi="Times New Roman"/>
                <w:sz w:val="22"/>
              </w:rPr>
              <w:t>4.3</w:t>
            </w:r>
          </w:p>
        </w:tc>
      </w:tr>
      <w:tr>
        <w:tc>
          <w:tcPr>
            <w:tcW w:type="dxa" w:w="1799"/>
          </w:tcPr>
          <w:p>
            <w:r>
              <w:rPr>
                <w:rFonts w:ascii="Times New Roman" w:hAnsi="Times New Roman"/>
                <w:sz w:val="22"/>
              </w:rPr>
              <w:t>Form Clarity</w:t>
            </w:r>
          </w:p>
        </w:tc>
        <w:tc>
          <w:tcPr>
            <w:tcW w:type="dxa" w:w="1799"/>
          </w:tcPr>
          <w:p>
            <w:r>
              <w:rPr>
                <w:rFonts w:ascii="Times New Roman" w:hAnsi="Times New Roman"/>
                <w:sz w:val="22"/>
              </w:rPr>
              <w:t>4.2</w:t>
            </w:r>
          </w:p>
        </w:tc>
        <w:tc>
          <w:tcPr>
            <w:tcW w:type="dxa" w:w="1799"/>
          </w:tcPr>
          <w:p>
            <w:r>
              <w:rPr>
                <w:rFonts w:ascii="Times New Roman" w:hAnsi="Times New Roman"/>
                <w:sz w:val="22"/>
              </w:rPr>
              <w:t>4.0</w:t>
            </w:r>
          </w:p>
        </w:tc>
        <w:tc>
          <w:tcPr>
            <w:tcW w:type="dxa" w:w="1799"/>
          </w:tcPr>
          <w:p>
            <w:r>
              <w:rPr>
                <w:rFonts w:ascii="Times New Roman" w:hAnsi="Times New Roman"/>
                <w:sz w:val="22"/>
              </w:rPr>
              <w:t>4.4</w:t>
            </w:r>
          </w:p>
        </w:tc>
        <w:tc>
          <w:tcPr>
            <w:tcW w:type="dxa" w:w="1799"/>
          </w:tcPr>
          <w:p>
            <w:r>
              <w:rPr>
                <w:rFonts w:ascii="Times New Roman" w:hAnsi="Times New Roman"/>
                <w:sz w:val="22"/>
              </w:rPr>
              <w:t>4.2</w:t>
            </w:r>
          </w:p>
        </w:tc>
      </w:tr>
      <w:tr>
        <w:tc>
          <w:tcPr>
            <w:tcW w:type="dxa" w:w="1799"/>
          </w:tcPr>
          <w:p>
            <w:r>
              <w:rPr>
                <w:rFonts w:ascii="Times New Roman" w:hAnsi="Times New Roman"/>
                <w:sz w:val="22"/>
              </w:rPr>
              <w:t>Visual Design</w:t>
            </w:r>
          </w:p>
        </w:tc>
        <w:tc>
          <w:tcPr>
            <w:tcW w:type="dxa" w:w="1799"/>
          </w:tcPr>
          <w:p>
            <w:r>
              <w:rPr>
                <w:rFonts w:ascii="Times New Roman" w:hAnsi="Times New Roman"/>
                <w:sz w:val="22"/>
              </w:rPr>
              <w:t>4.5</w:t>
            </w:r>
          </w:p>
        </w:tc>
        <w:tc>
          <w:tcPr>
            <w:tcW w:type="dxa" w:w="1799"/>
          </w:tcPr>
          <w:p>
            <w:r>
              <w:rPr>
                <w:rFonts w:ascii="Times New Roman" w:hAnsi="Times New Roman"/>
                <w:sz w:val="22"/>
              </w:rPr>
              <w:t>4.4</w:t>
            </w:r>
          </w:p>
        </w:tc>
        <w:tc>
          <w:tcPr>
            <w:tcW w:type="dxa" w:w="1799"/>
          </w:tcPr>
          <w:p>
            <w:r>
              <w:rPr>
                <w:rFonts w:ascii="Times New Roman" w:hAnsi="Times New Roman"/>
                <w:sz w:val="22"/>
              </w:rPr>
              <w:t>4.6</w:t>
            </w:r>
          </w:p>
        </w:tc>
        <w:tc>
          <w:tcPr>
            <w:tcW w:type="dxa" w:w="1799"/>
          </w:tcPr>
          <w:p>
            <w:r>
              <w:rPr>
                <w:rFonts w:ascii="Times New Roman" w:hAnsi="Times New Roman"/>
                <w:sz w:val="22"/>
              </w:rPr>
              <w:t>4.5</w:t>
            </w:r>
          </w:p>
        </w:tc>
      </w:tr>
      <w:tr>
        <w:tc>
          <w:tcPr>
            <w:tcW w:type="dxa" w:w="1799"/>
          </w:tcPr>
          <w:p>
            <w:r>
              <w:rPr>
                <w:rFonts w:ascii="Times New Roman" w:hAnsi="Times New Roman"/>
                <w:sz w:val="22"/>
              </w:rPr>
              <w:t>Mobile Usability</w:t>
            </w:r>
          </w:p>
        </w:tc>
        <w:tc>
          <w:tcPr>
            <w:tcW w:type="dxa" w:w="1799"/>
          </w:tcPr>
          <w:p>
            <w:r>
              <w:rPr>
                <w:rFonts w:ascii="Times New Roman" w:hAnsi="Times New Roman"/>
                <w:sz w:val="22"/>
              </w:rPr>
              <w:t>4.1</w:t>
            </w:r>
          </w:p>
        </w:tc>
        <w:tc>
          <w:tcPr>
            <w:tcW w:type="dxa" w:w="1799"/>
          </w:tcPr>
          <w:p>
            <w:r>
              <w:rPr>
                <w:rFonts w:ascii="Times New Roman" w:hAnsi="Times New Roman"/>
                <w:sz w:val="22"/>
              </w:rPr>
              <w:t>4.3</w:t>
            </w:r>
          </w:p>
        </w:tc>
        <w:tc>
          <w:tcPr>
            <w:tcW w:type="dxa" w:w="1799"/>
          </w:tcPr>
          <w:p>
            <w:r>
              <w:rPr>
                <w:rFonts w:ascii="Times New Roman" w:hAnsi="Times New Roman"/>
                <w:sz w:val="22"/>
              </w:rPr>
              <w:t>4.0</w:t>
            </w:r>
          </w:p>
        </w:tc>
        <w:tc>
          <w:tcPr>
            <w:tcW w:type="dxa" w:w="1799"/>
          </w:tcPr>
          <w:p>
            <w:r>
              <w:rPr>
                <w:rFonts w:ascii="Times New Roman" w:hAnsi="Times New Roman"/>
                <w:sz w:val="22"/>
              </w:rPr>
              <w:t>4.1</w:t>
            </w:r>
          </w:p>
        </w:tc>
      </w:tr>
      <w:tr>
        <w:tc>
          <w:tcPr>
            <w:tcW w:type="dxa" w:w="1799"/>
          </w:tcPr>
          <w:p>
            <w:r>
              <w:rPr>
                <w:rFonts w:ascii="Times New Roman" w:hAnsi="Times New Roman"/>
                <w:sz w:val="22"/>
              </w:rPr>
              <w:t>Overall Satisfaction</w:t>
            </w:r>
          </w:p>
        </w:tc>
        <w:tc>
          <w:tcPr>
            <w:tcW w:type="dxa" w:w="1799"/>
          </w:tcPr>
          <w:p>
            <w:r>
              <w:rPr>
                <w:rFonts w:ascii="Times New Roman" w:hAnsi="Times New Roman"/>
                <w:sz w:val="22"/>
              </w:rPr>
              <w:t>4.4</w:t>
            </w:r>
          </w:p>
        </w:tc>
        <w:tc>
          <w:tcPr>
            <w:tcW w:type="dxa" w:w="1799"/>
          </w:tcPr>
          <w:p>
            <w:r>
              <w:rPr>
                <w:rFonts w:ascii="Times New Roman" w:hAnsi="Times New Roman"/>
                <w:sz w:val="22"/>
              </w:rPr>
              <w:t>4.2</w:t>
            </w:r>
          </w:p>
        </w:tc>
        <w:tc>
          <w:tcPr>
            <w:tcW w:type="dxa" w:w="1799"/>
          </w:tcPr>
          <w:p>
            <w:r>
              <w:rPr>
                <w:rFonts w:ascii="Times New Roman" w:hAnsi="Times New Roman"/>
                <w:sz w:val="22"/>
              </w:rPr>
              <w:t>4.5</w:t>
            </w:r>
          </w:p>
        </w:tc>
        <w:tc>
          <w:tcPr>
            <w:tcW w:type="dxa" w:w="1799"/>
          </w:tcPr>
          <w:p>
            <w:r>
              <w:rPr>
                <w:rFonts w:ascii="Times New Roman" w:hAnsi="Times New Roman"/>
                <w:sz w:val="22"/>
              </w:rPr>
              <w:t>4.4</w:t>
            </w:r>
          </w:p>
        </w:tc>
      </w:tr>
      <w:tr>
        <w:tc>
          <w:tcPr>
            <w:tcW w:type="dxa" w:w="1799"/>
          </w:tcPr>
          <w:p>
            <w:r>
              <w:rPr>
                <w:rFonts w:ascii="Times New Roman" w:hAnsi="Times New Roman"/>
                <w:sz w:val="22"/>
              </w:rPr>
              <w:t>AVERAGE SCORE</w:t>
            </w:r>
          </w:p>
        </w:tc>
        <w:tc>
          <w:tcPr>
            <w:tcW w:type="dxa" w:w="1799"/>
          </w:tcPr>
          <w:p>
            <w:r>
              <w:rPr>
                <w:rFonts w:ascii="Times New Roman" w:hAnsi="Times New Roman"/>
                <w:sz w:val="22"/>
              </w:rPr>
              <w:t>4.30/5</w:t>
            </w:r>
          </w:p>
        </w:tc>
        <w:tc>
          <w:tcPr>
            <w:tcW w:type="dxa" w:w="1799"/>
          </w:tcPr>
          <w:p>
            <w:r>
              <w:rPr>
                <w:rFonts w:ascii="Times New Roman" w:hAnsi="Times New Roman"/>
                <w:sz w:val="22"/>
              </w:rPr>
              <w:t>4.20/5</w:t>
            </w:r>
          </w:p>
        </w:tc>
        <w:tc>
          <w:tcPr>
            <w:tcW w:type="dxa" w:w="1799"/>
          </w:tcPr>
          <w:p>
            <w:r>
              <w:rPr>
                <w:rFonts w:ascii="Times New Roman" w:hAnsi="Times New Roman"/>
                <w:sz w:val="22"/>
              </w:rPr>
              <w:t>4.40/5</w:t>
            </w:r>
          </w:p>
        </w:tc>
        <w:tc>
          <w:tcPr>
            <w:tcW w:type="dxa" w:w="1799"/>
          </w:tcPr>
          <w:p>
            <w:r>
              <w:rPr>
                <w:rFonts w:ascii="Times New Roman" w:hAnsi="Times New Roman"/>
                <w:sz w:val="22"/>
              </w:rPr>
              <w:t>4.28/5</w:t>
            </w:r>
          </w:p>
        </w:tc>
      </w:tr>
    </w:tbl>
    <w:p/>
    <w:p>
      <w:pPr>
        <w:ind w:firstLine="720"/>
        <w:jc w:val="both"/>
      </w:pPr>
      <w:r>
        <w:rPr>
          <w:rFonts w:ascii="Times New Roman" w:hAnsi="Times New Roman"/>
          <w:sz w:val="24"/>
        </w:rPr>
        <w:t>An overall usability score of 4.28 out of 5.0 (85.6%) indicates a high level of user satisfaction with the system. Key observations from the testing session included:</w:t>
      </w:r>
    </w:p>
    <w:p>
      <w:pPr>
        <w:pStyle w:val="ListBullet"/>
        <w:ind w:left="720"/>
      </w:pPr>
      <w:r>
        <w:rPr>
          <w:rFonts w:ascii="Times New Roman" w:hAnsi="Times New Roman"/>
          <w:sz w:val="24"/>
        </w:rPr>
        <w:t>All participants successfully completed member registration within 3 minutes.</w:t>
      </w:r>
    </w:p>
    <w:p>
      <w:pPr>
        <w:pStyle w:val="ListBullet"/>
        <w:ind w:left="720"/>
      </w:pPr>
      <w:r>
        <w:rPr>
          <w:rFonts w:ascii="Times New Roman" w:hAnsi="Times New Roman"/>
          <w:sz w:val="24"/>
        </w:rPr>
        <w:t>The Inteko minutes multi-tab interface was initially confusing for 2 participants but was mastered after a brief explanation.</w:t>
      </w:r>
    </w:p>
    <w:p>
      <w:pPr>
        <w:pStyle w:val="ListBullet"/>
        <w:ind w:left="720"/>
      </w:pPr>
      <w:r>
        <w:rPr>
          <w:rFonts w:ascii="Times New Roman" w:hAnsi="Times New Roman"/>
          <w:sz w:val="24"/>
        </w:rPr>
        <w:t>Mobile responsiveness received the lowest individual scores (4.1) but still exceeded the acceptable threshold of 4.0.</w:t>
      </w:r>
    </w:p>
    <w:p>
      <w:pPr>
        <w:pStyle w:val="ListBullet"/>
        <w:ind w:left="720"/>
      </w:pPr>
      <w:r>
        <w:rPr>
          <w:rFonts w:ascii="Times New Roman" w:hAnsi="Times New Roman"/>
          <w:sz w:val="24"/>
        </w:rPr>
        <w:t>Citizens praised the simplicity of the reporting forms compared to paper alternatives.</w:t>
      </w:r>
    </w:p>
    <w:p>
      <w:pPr>
        <w:pStyle w:val="Heading2"/>
        <w:jc w:val="left"/>
      </w:pPr>
      <w:r>
        <w:rPr>
          <w:rFonts w:ascii="Times New Roman" w:hAnsi="Times New Roman"/>
          <w:color w:val="00467F"/>
          <w:sz w:val="28"/>
        </w:rPr>
        <w:t>5.4  Performance Testing</w:t>
      </w:r>
    </w:p>
    <w:p>
      <w:pPr>
        <w:spacing w:before="120" w:after="60"/>
        <w:jc w:val="center"/>
      </w:pPr>
      <w:r>
        <w:rPr>
          <w:rFonts w:ascii="Times New Roman" w:hAnsi="Times New Roman"/>
          <w:b/>
          <w:sz w:val="22"/>
        </w:rPr>
        <w:t>Table 5.3: System Performance Metrics</w:t>
      </w:r>
    </w:p>
    <w:tbl>
      <w:tblPr>
        <w:tblStyle w:val="TableGrid"/>
        <w:tblW w:type="auto" w:w="0"/>
        <w:tblLook w:firstColumn="1" w:firstRow="1" w:lastColumn="0" w:lastRow="0" w:noHBand="0" w:noVBand="1" w:val="04A0"/>
      </w:tblPr>
      <w:tblGrid>
        <w:gridCol w:w="1799"/>
        <w:gridCol w:w="1799"/>
        <w:gridCol w:w="1799"/>
        <w:gridCol w:w="1799"/>
        <w:gridCol w:w="1799"/>
      </w:tblGrid>
      <w:tr>
        <w:tc>
          <w:tcPr>
            <w:tcW w:type="dxa" w:w="1799"/>
            <w:shd w:val="clear" w:color="auto" w:fill="C5D9F1"/>
          </w:tcPr>
          <w:p>
            <w:r>
              <w:rPr>
                <w:rFonts w:ascii="Times New Roman" w:hAnsi="Times New Roman"/>
                <w:b/>
                <w:sz w:val="22"/>
              </w:rPr>
              <w:t>Test</w:t>
            </w:r>
          </w:p>
        </w:tc>
        <w:tc>
          <w:tcPr>
            <w:tcW w:type="dxa" w:w="1799"/>
            <w:shd w:val="clear" w:color="auto" w:fill="C5D9F1"/>
          </w:tcPr>
          <w:p>
            <w:r>
              <w:rPr>
                <w:rFonts w:ascii="Times New Roman" w:hAnsi="Times New Roman"/>
                <w:b/>
                <w:sz w:val="22"/>
              </w:rPr>
              <w:t>Metric</w:t>
            </w:r>
          </w:p>
        </w:tc>
        <w:tc>
          <w:tcPr>
            <w:tcW w:type="dxa" w:w="1799"/>
            <w:shd w:val="clear" w:color="auto" w:fill="C5D9F1"/>
          </w:tcPr>
          <w:p>
            <w:r>
              <w:rPr>
                <w:rFonts w:ascii="Times New Roman" w:hAnsi="Times New Roman"/>
                <w:b/>
                <w:sz w:val="22"/>
              </w:rPr>
              <w:t>Result</w:t>
            </w:r>
          </w:p>
        </w:tc>
        <w:tc>
          <w:tcPr>
            <w:tcW w:type="dxa" w:w="1799"/>
            <w:shd w:val="clear" w:color="auto" w:fill="C5D9F1"/>
          </w:tcPr>
          <w:p>
            <w:r>
              <w:rPr>
                <w:rFonts w:ascii="Times New Roman" w:hAnsi="Times New Roman"/>
                <w:b/>
                <w:sz w:val="22"/>
              </w:rPr>
              <w:t>Threshold</w:t>
            </w:r>
          </w:p>
        </w:tc>
        <w:tc>
          <w:tcPr>
            <w:tcW w:type="dxa" w:w="1799"/>
            <w:shd w:val="clear" w:color="auto" w:fill="C5D9F1"/>
          </w:tcPr>
          <w:p>
            <w:r>
              <w:rPr>
                <w:rFonts w:ascii="Times New Roman" w:hAnsi="Times New Roman"/>
                <w:b/>
                <w:sz w:val="22"/>
              </w:rPr>
              <w:t>Status</w:t>
            </w: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r>
              <w:rPr>
                <w:rFonts w:ascii="Times New Roman" w:hAnsi="Times New Roman"/>
                <w:sz w:val="22"/>
              </w:rPr>
              <w:t>Page Load – Home</w:t>
            </w:r>
          </w:p>
        </w:tc>
        <w:tc>
          <w:tcPr>
            <w:tcW w:type="dxa" w:w="1799"/>
          </w:tcPr>
          <w:p>
            <w:r>
              <w:rPr>
                <w:rFonts w:ascii="Times New Roman" w:hAnsi="Times New Roman"/>
                <w:sz w:val="22"/>
              </w:rPr>
              <w:t>Load time</w:t>
            </w:r>
          </w:p>
        </w:tc>
        <w:tc>
          <w:tcPr>
            <w:tcW w:type="dxa" w:w="1799"/>
          </w:tcPr>
          <w:p>
            <w:r>
              <w:rPr>
                <w:rFonts w:ascii="Times New Roman" w:hAnsi="Times New Roman"/>
                <w:sz w:val="22"/>
              </w:rPr>
              <w:t>1.8s</w:t>
            </w:r>
          </w:p>
        </w:tc>
        <w:tc>
          <w:tcPr>
            <w:tcW w:type="dxa" w:w="1799"/>
          </w:tcPr>
          <w:p>
            <w:r>
              <w:rPr>
                <w:rFonts w:ascii="Times New Roman" w:hAnsi="Times New Roman"/>
                <w:sz w:val="22"/>
              </w:rPr>
              <w:t>&lt; 3s</w:t>
            </w:r>
          </w:p>
        </w:tc>
        <w:tc>
          <w:tcPr>
            <w:tcW w:type="dxa" w:w="1799"/>
          </w:tcPr>
          <w:p>
            <w:r>
              <w:rPr>
                <w:rFonts w:ascii="Times New Roman" w:hAnsi="Times New Roman"/>
                <w:sz w:val="22"/>
              </w:rPr>
              <w:t>PASS</w:t>
            </w:r>
          </w:p>
        </w:tc>
      </w:tr>
      <w:tr>
        <w:tc>
          <w:tcPr>
            <w:tcW w:type="dxa" w:w="1799"/>
          </w:tcPr>
          <w:p>
            <w:r>
              <w:rPr>
                <w:rFonts w:ascii="Times New Roman" w:hAnsi="Times New Roman"/>
                <w:sz w:val="22"/>
              </w:rPr>
              <w:t>Page Load – Dashboard</w:t>
            </w:r>
          </w:p>
        </w:tc>
        <w:tc>
          <w:tcPr>
            <w:tcW w:type="dxa" w:w="1799"/>
          </w:tcPr>
          <w:p>
            <w:r>
              <w:rPr>
                <w:rFonts w:ascii="Times New Roman" w:hAnsi="Times New Roman"/>
                <w:sz w:val="22"/>
              </w:rPr>
              <w:t>Load time</w:t>
            </w:r>
          </w:p>
        </w:tc>
        <w:tc>
          <w:tcPr>
            <w:tcW w:type="dxa" w:w="1799"/>
          </w:tcPr>
          <w:p>
            <w:r>
              <w:rPr>
                <w:rFonts w:ascii="Times New Roman" w:hAnsi="Times New Roman"/>
                <w:sz w:val="22"/>
              </w:rPr>
              <w:t>2.1s</w:t>
            </w:r>
          </w:p>
        </w:tc>
        <w:tc>
          <w:tcPr>
            <w:tcW w:type="dxa" w:w="1799"/>
          </w:tcPr>
          <w:p>
            <w:r>
              <w:rPr>
                <w:rFonts w:ascii="Times New Roman" w:hAnsi="Times New Roman"/>
                <w:sz w:val="22"/>
              </w:rPr>
              <w:t>&lt; 3s</w:t>
            </w:r>
          </w:p>
        </w:tc>
        <w:tc>
          <w:tcPr>
            <w:tcW w:type="dxa" w:w="1799"/>
          </w:tcPr>
          <w:p>
            <w:r>
              <w:rPr>
                <w:rFonts w:ascii="Times New Roman" w:hAnsi="Times New Roman"/>
                <w:sz w:val="22"/>
              </w:rPr>
              <w:t>PASS</w:t>
            </w:r>
          </w:p>
        </w:tc>
      </w:tr>
      <w:tr>
        <w:tc>
          <w:tcPr>
            <w:tcW w:type="dxa" w:w="1799"/>
          </w:tcPr>
          <w:p>
            <w:r>
              <w:rPr>
                <w:rFonts w:ascii="Times New Roman" w:hAnsi="Times New Roman"/>
                <w:sz w:val="22"/>
              </w:rPr>
              <w:t>API Response – GET members</w:t>
            </w:r>
          </w:p>
        </w:tc>
        <w:tc>
          <w:tcPr>
            <w:tcW w:type="dxa" w:w="1799"/>
          </w:tcPr>
          <w:p>
            <w:r>
              <w:rPr>
                <w:rFonts w:ascii="Times New Roman" w:hAnsi="Times New Roman"/>
                <w:sz w:val="22"/>
              </w:rPr>
              <w:t>Response time</w:t>
            </w:r>
          </w:p>
        </w:tc>
        <w:tc>
          <w:tcPr>
            <w:tcW w:type="dxa" w:w="1799"/>
          </w:tcPr>
          <w:p>
            <w:r>
              <w:rPr>
                <w:rFonts w:ascii="Times New Roman" w:hAnsi="Times New Roman"/>
                <w:sz w:val="22"/>
              </w:rPr>
              <w:t>180ms</w:t>
            </w:r>
          </w:p>
        </w:tc>
        <w:tc>
          <w:tcPr>
            <w:tcW w:type="dxa" w:w="1799"/>
          </w:tcPr>
          <w:p>
            <w:r>
              <w:rPr>
                <w:rFonts w:ascii="Times New Roman" w:hAnsi="Times New Roman"/>
                <w:sz w:val="22"/>
              </w:rPr>
              <w:t>&lt; 500ms</w:t>
            </w:r>
          </w:p>
        </w:tc>
        <w:tc>
          <w:tcPr>
            <w:tcW w:type="dxa" w:w="1799"/>
          </w:tcPr>
          <w:p>
            <w:r>
              <w:rPr>
                <w:rFonts w:ascii="Times New Roman" w:hAnsi="Times New Roman"/>
                <w:sz w:val="22"/>
              </w:rPr>
              <w:t>PASS</w:t>
            </w:r>
          </w:p>
        </w:tc>
      </w:tr>
      <w:tr>
        <w:tc>
          <w:tcPr>
            <w:tcW w:type="dxa" w:w="1799"/>
          </w:tcPr>
          <w:p>
            <w:r>
              <w:rPr>
                <w:rFonts w:ascii="Times New Roman" w:hAnsi="Times New Roman"/>
                <w:sz w:val="22"/>
              </w:rPr>
              <w:t>API Response – POST attendance</w:t>
            </w:r>
          </w:p>
        </w:tc>
        <w:tc>
          <w:tcPr>
            <w:tcW w:type="dxa" w:w="1799"/>
          </w:tcPr>
          <w:p>
            <w:r>
              <w:rPr>
                <w:rFonts w:ascii="Times New Roman" w:hAnsi="Times New Roman"/>
                <w:sz w:val="22"/>
              </w:rPr>
              <w:t>Response time</w:t>
            </w:r>
          </w:p>
        </w:tc>
        <w:tc>
          <w:tcPr>
            <w:tcW w:type="dxa" w:w="1799"/>
          </w:tcPr>
          <w:p>
            <w:r>
              <w:rPr>
                <w:rFonts w:ascii="Times New Roman" w:hAnsi="Times New Roman"/>
                <w:sz w:val="22"/>
              </w:rPr>
              <w:t>220ms</w:t>
            </w:r>
          </w:p>
        </w:tc>
        <w:tc>
          <w:tcPr>
            <w:tcW w:type="dxa" w:w="1799"/>
          </w:tcPr>
          <w:p>
            <w:r>
              <w:rPr>
                <w:rFonts w:ascii="Times New Roman" w:hAnsi="Times New Roman"/>
                <w:sz w:val="22"/>
              </w:rPr>
              <w:t>&lt; 500ms</w:t>
            </w:r>
          </w:p>
        </w:tc>
        <w:tc>
          <w:tcPr>
            <w:tcW w:type="dxa" w:w="1799"/>
          </w:tcPr>
          <w:p>
            <w:r>
              <w:rPr>
                <w:rFonts w:ascii="Times New Roman" w:hAnsi="Times New Roman"/>
                <w:sz w:val="22"/>
              </w:rPr>
              <w:t>PASS</w:t>
            </w:r>
          </w:p>
        </w:tc>
      </w:tr>
      <w:tr>
        <w:tc>
          <w:tcPr>
            <w:tcW w:type="dxa" w:w="1799"/>
          </w:tcPr>
          <w:p>
            <w:r>
              <w:rPr>
                <w:rFonts w:ascii="Times New Roman" w:hAnsi="Times New Roman"/>
                <w:sz w:val="22"/>
              </w:rPr>
              <w:t>Image Upload – Cloudinary</w:t>
            </w:r>
          </w:p>
        </w:tc>
        <w:tc>
          <w:tcPr>
            <w:tcW w:type="dxa" w:w="1799"/>
          </w:tcPr>
          <w:p>
            <w:r>
              <w:rPr>
                <w:rFonts w:ascii="Times New Roman" w:hAnsi="Times New Roman"/>
                <w:sz w:val="22"/>
              </w:rPr>
              <w:t>Upload time</w:t>
            </w:r>
          </w:p>
        </w:tc>
        <w:tc>
          <w:tcPr>
            <w:tcW w:type="dxa" w:w="1799"/>
          </w:tcPr>
          <w:p>
            <w:r>
              <w:rPr>
                <w:rFonts w:ascii="Times New Roman" w:hAnsi="Times New Roman"/>
                <w:sz w:val="22"/>
              </w:rPr>
              <w:t>1.4s</w:t>
            </w:r>
          </w:p>
        </w:tc>
        <w:tc>
          <w:tcPr>
            <w:tcW w:type="dxa" w:w="1799"/>
          </w:tcPr>
          <w:p>
            <w:r>
              <w:rPr>
                <w:rFonts w:ascii="Times New Roman" w:hAnsi="Times New Roman"/>
                <w:sz w:val="22"/>
              </w:rPr>
              <w:t>&lt; 3s</w:t>
            </w:r>
          </w:p>
        </w:tc>
        <w:tc>
          <w:tcPr>
            <w:tcW w:type="dxa" w:w="1799"/>
          </w:tcPr>
          <w:p>
            <w:r>
              <w:rPr>
                <w:rFonts w:ascii="Times New Roman" w:hAnsi="Times New Roman"/>
                <w:sz w:val="22"/>
              </w:rPr>
              <w:t>PASS</w:t>
            </w:r>
          </w:p>
        </w:tc>
      </w:tr>
      <w:tr>
        <w:tc>
          <w:tcPr>
            <w:tcW w:type="dxa" w:w="1799"/>
          </w:tcPr>
          <w:p>
            <w:r>
              <w:rPr>
                <w:rFonts w:ascii="Times New Roman" w:hAnsi="Times New Roman"/>
                <w:sz w:val="22"/>
              </w:rPr>
              <w:t>Concurrent Users – 50</w:t>
            </w:r>
          </w:p>
        </w:tc>
        <w:tc>
          <w:tcPr>
            <w:tcW w:type="dxa" w:w="1799"/>
          </w:tcPr>
          <w:p>
            <w:r>
              <w:rPr>
                <w:rFonts w:ascii="Times New Roman" w:hAnsi="Times New Roman"/>
                <w:sz w:val="22"/>
              </w:rPr>
              <w:t>Response time</w:t>
            </w:r>
          </w:p>
        </w:tc>
        <w:tc>
          <w:tcPr>
            <w:tcW w:type="dxa" w:w="1799"/>
          </w:tcPr>
          <w:p>
            <w:r>
              <w:rPr>
                <w:rFonts w:ascii="Times New Roman" w:hAnsi="Times New Roman"/>
                <w:sz w:val="22"/>
              </w:rPr>
              <w:t>310ms avg</w:t>
            </w:r>
          </w:p>
        </w:tc>
        <w:tc>
          <w:tcPr>
            <w:tcW w:type="dxa" w:w="1799"/>
          </w:tcPr>
          <w:p>
            <w:r>
              <w:rPr>
                <w:rFonts w:ascii="Times New Roman" w:hAnsi="Times New Roman"/>
                <w:sz w:val="22"/>
              </w:rPr>
              <w:t>&lt; 1s</w:t>
            </w:r>
          </w:p>
        </w:tc>
        <w:tc>
          <w:tcPr>
            <w:tcW w:type="dxa" w:w="1799"/>
          </w:tcPr>
          <w:p>
            <w:r>
              <w:rPr>
                <w:rFonts w:ascii="Times New Roman" w:hAnsi="Times New Roman"/>
                <w:sz w:val="22"/>
              </w:rPr>
              <w:t>PASS</w:t>
            </w:r>
          </w:p>
        </w:tc>
      </w:tr>
      <w:tr>
        <w:tc>
          <w:tcPr>
            <w:tcW w:type="dxa" w:w="1799"/>
          </w:tcPr>
          <w:p>
            <w:r>
              <w:rPr>
                <w:rFonts w:ascii="Times New Roman" w:hAnsi="Times New Roman"/>
                <w:sz w:val="22"/>
              </w:rPr>
              <w:t>Database Query – Analytics</w:t>
            </w:r>
          </w:p>
        </w:tc>
        <w:tc>
          <w:tcPr>
            <w:tcW w:type="dxa" w:w="1799"/>
          </w:tcPr>
          <w:p>
            <w:r>
              <w:rPr>
                <w:rFonts w:ascii="Times New Roman" w:hAnsi="Times New Roman"/>
                <w:sz w:val="22"/>
              </w:rPr>
              <w:t>Query time</w:t>
            </w:r>
          </w:p>
        </w:tc>
        <w:tc>
          <w:tcPr>
            <w:tcW w:type="dxa" w:w="1799"/>
          </w:tcPr>
          <w:p>
            <w:r>
              <w:rPr>
                <w:rFonts w:ascii="Times New Roman" w:hAnsi="Times New Roman"/>
                <w:sz w:val="22"/>
              </w:rPr>
              <w:t>420ms</w:t>
            </w:r>
          </w:p>
        </w:tc>
        <w:tc>
          <w:tcPr>
            <w:tcW w:type="dxa" w:w="1799"/>
          </w:tcPr>
          <w:p>
            <w:r>
              <w:rPr>
                <w:rFonts w:ascii="Times New Roman" w:hAnsi="Times New Roman"/>
                <w:sz w:val="22"/>
              </w:rPr>
              <w:t>&lt; 1s</w:t>
            </w:r>
          </w:p>
        </w:tc>
        <w:tc>
          <w:tcPr>
            <w:tcW w:type="dxa" w:w="1799"/>
          </w:tcPr>
          <w:p>
            <w:r>
              <w:rPr>
                <w:rFonts w:ascii="Times New Roman" w:hAnsi="Times New Roman"/>
                <w:sz w:val="22"/>
              </w:rPr>
              <w:t>PASS</w:t>
            </w:r>
          </w:p>
        </w:tc>
      </w:tr>
    </w:tbl>
    <w:p/>
    <w:p>
      <w:pPr>
        <w:pStyle w:val="Heading2"/>
        <w:jc w:val="left"/>
      </w:pPr>
      <w:r>
        <w:rPr>
          <w:rFonts w:ascii="Times New Roman" w:hAnsi="Times New Roman"/>
          <w:color w:val="00467F"/>
          <w:sz w:val="28"/>
        </w:rPr>
        <w:t>5.5  Evaluation Summary</w:t>
      </w:r>
    </w:p>
    <w:p>
      <w:pPr>
        <w:ind w:firstLine="720"/>
        <w:jc w:val="both"/>
      </w:pPr>
      <w:r>
        <w:rPr>
          <w:rFonts w:ascii="Times New Roman" w:hAnsi="Times New Roman"/>
          <w:sz w:val="24"/>
        </w:rPr>
        <w:t>The Umuturage Ku Isonga System successfully passed all 15 functional test cases. Usability evaluation achieved an average score of 4.28/5.0 across all user groups. Performance metrics fell within acceptable thresholds for all tested operations. These results confirm that the system is functionally correct, user-friendly, and performant for its intended deployment environment.</w:t>
      </w:r>
    </w:p>
    <w:p>
      <w:r>
        <w:br w:type="page"/>
      </w:r>
    </w:p>
    <w:p>
      <w:pPr>
        <w:pStyle w:val="Heading1"/>
        <w:jc w:val="left"/>
      </w:pPr>
      <w:r>
        <w:rPr>
          <w:rFonts w:ascii="Times New Roman" w:hAnsi="Times New Roman"/>
          <w:color w:val="003366"/>
          <w:sz w:val="32"/>
        </w:rPr>
        <w:t>CHAPTER SIX: CONCLUSION AND RECOMMENDATIONS</w:t>
      </w:r>
    </w:p>
    <w:p>
      <w:pPr>
        <w:pStyle w:val="Heading2"/>
        <w:jc w:val="left"/>
      </w:pPr>
      <w:r>
        <w:rPr>
          <w:rFonts w:ascii="Times New Roman" w:hAnsi="Times New Roman"/>
          <w:color w:val="00467F"/>
          <w:sz w:val="28"/>
        </w:rPr>
        <w:t>6.1  Conclusion</w:t>
      </w:r>
    </w:p>
    <w:p>
      <w:pPr>
        <w:ind w:firstLine="720"/>
        <w:jc w:val="both"/>
      </w:pPr>
      <w:r>
        <w:rPr>
          <w:rFonts w:ascii="Times New Roman" w:hAnsi="Times New Roman"/>
          <w:sz w:val="24"/>
        </w:rPr>
        <w:t>This study set out to design, develop, and evaluate a web-based Community-Level Services Delivery and Reporting System—the Umuturage Ku Isonga System—to address the challenges of manual community governance administration at the village and cell levels in Rwanda.</w:t>
      </w:r>
    </w:p>
    <w:p>
      <w:pPr>
        <w:ind w:firstLine="720"/>
        <w:jc w:val="both"/>
      </w:pPr>
      <w:r>
        <w:rPr>
          <w:rFonts w:ascii="Times New Roman" w:hAnsi="Times New Roman"/>
          <w:sz w:val="24"/>
        </w:rPr>
        <w:t>The system was built using a modern full-stack architecture (HTML5/CSS3/JavaScript frontend, Node.js/Express.js backend, and MongoDB database) and delivered twenty-one functional modules spanning five user roles: village leader, citizen, school administrator, cell administrator, and sector administrator.</w:t>
      </w:r>
    </w:p>
    <w:p>
      <w:pPr>
        <w:ind w:firstLine="720"/>
        <w:jc w:val="both"/>
      </w:pPr>
      <w:r>
        <w:rPr>
          <w:rFonts w:ascii="Times New Roman" w:hAnsi="Times New Roman"/>
          <w:sz w:val="24"/>
        </w:rPr>
        <w:t>Testing results demonstrated that the system meets all specified functional requirements, achieves high usability scores across diverse user groups, and performs within acceptable response time thresholds. The system directly addresses the identified problems: it eliminates paper-based attendance registers, provides a real-time incident reporting channel, automates case escalation, and enables data-driven performance monitoring by administrative officers.</w:t>
      </w:r>
    </w:p>
    <w:p>
      <w:pPr>
        <w:ind w:firstLine="720"/>
        <w:jc w:val="both"/>
      </w:pPr>
      <w:r>
        <w:rPr>
          <w:rFonts w:ascii="Times New Roman" w:hAnsi="Times New Roman"/>
          <w:sz w:val="24"/>
        </w:rPr>
        <w:t>The research questions posed in Chapter One have been answered: the key challenges of manual record-keeping, lack of reporting channels, and limited analytics have been addressed through the system's design; the multi-role architecture provides appropriate features and access controls for each stakeholder group; and testing confirms that functional and non-functional requirements are met.</w:t>
      </w:r>
    </w:p>
    <w:p>
      <w:pPr>
        <w:pStyle w:val="Heading2"/>
        <w:jc w:val="left"/>
      </w:pPr>
      <w:r>
        <w:rPr>
          <w:rFonts w:ascii="Times New Roman" w:hAnsi="Times New Roman"/>
          <w:color w:val="00467F"/>
          <w:sz w:val="28"/>
        </w:rPr>
        <w:t>6.2  Recommendations</w:t>
      </w:r>
    </w:p>
    <w:p>
      <w:pPr>
        <w:ind w:firstLine="720"/>
        <w:jc w:val="both"/>
      </w:pPr>
      <w:r>
        <w:rPr>
          <w:rFonts w:ascii="Times New Roman" w:hAnsi="Times New Roman"/>
          <w:sz w:val="24"/>
        </w:rPr>
        <w:t>Based on the findings of this study, the following recommendations are made:</w:t>
      </w:r>
    </w:p>
    <w:p>
      <w:pPr>
        <w:pStyle w:val="ListNumber"/>
      </w:pPr>
      <w:r>
        <w:rPr>
          <w:rFonts w:ascii="Times New Roman" w:hAnsi="Times New Roman"/>
          <w:sz w:val="24"/>
        </w:rPr>
        <w:t>Pilot deployment: The system should be piloted in two or three villages within a single sector before broader rollout, allowing real-world feedback to be incorporated.</w:t>
      </w:r>
    </w:p>
    <w:p>
      <w:pPr>
        <w:pStyle w:val="ListNumber"/>
      </w:pPr>
      <w:r>
        <w:rPr>
          <w:rFonts w:ascii="Times New Roman" w:hAnsi="Times New Roman"/>
          <w:sz w:val="24"/>
        </w:rPr>
        <w:t>Kinyarwanda localisation: The interface should be translated into Kinyarwanda to ensure accessibility for users with limited English literacy.</w:t>
      </w:r>
    </w:p>
    <w:p>
      <w:pPr>
        <w:pStyle w:val="ListNumber"/>
      </w:pPr>
      <w:r>
        <w:rPr>
          <w:rFonts w:ascii="Times New Roman" w:hAnsi="Times New Roman"/>
          <w:sz w:val="24"/>
        </w:rPr>
        <w:t>Offline capability: A progressive web app (PWA) version should be developed to support usage in areas with intermittent internet connectivity.</w:t>
      </w:r>
    </w:p>
    <w:p>
      <w:pPr>
        <w:pStyle w:val="ListNumber"/>
      </w:pPr>
      <w:r>
        <w:rPr>
          <w:rFonts w:ascii="Times New Roman" w:hAnsi="Times New Roman"/>
          <w:sz w:val="24"/>
        </w:rPr>
        <w:t>Government integration: Integration with national systems (NIDA for identity verification, RSSB for insurance data, Irembo for service requests) would significantly increase the system's value.</w:t>
      </w:r>
    </w:p>
    <w:p>
      <w:pPr>
        <w:pStyle w:val="ListNumber"/>
      </w:pPr>
      <w:r>
        <w:rPr>
          <w:rFonts w:ascii="Times New Roman" w:hAnsi="Times New Roman"/>
          <w:sz w:val="24"/>
        </w:rPr>
        <w:t>Training programme: A short digital literacy training programme should accompany deployment to ensure effective adoption by local leaders.</w:t>
      </w:r>
    </w:p>
    <w:p>
      <w:pPr>
        <w:pStyle w:val="Heading2"/>
        <w:jc w:val="left"/>
      </w:pPr>
      <w:r>
        <w:rPr>
          <w:rFonts w:ascii="Times New Roman" w:hAnsi="Times New Roman"/>
          <w:color w:val="00467F"/>
          <w:sz w:val="28"/>
        </w:rPr>
        <w:t>6.3  Future Work</w:t>
      </w:r>
    </w:p>
    <w:p>
      <w:pPr>
        <w:ind w:firstLine="720"/>
        <w:jc w:val="both"/>
      </w:pPr>
      <w:r>
        <w:rPr>
          <w:rFonts w:ascii="Times New Roman" w:hAnsi="Times New Roman"/>
          <w:sz w:val="24"/>
        </w:rPr>
        <w:t>Future development directions for the Umuturage Ku Isonga System include:</w:t>
      </w:r>
    </w:p>
    <w:p>
      <w:pPr>
        <w:pStyle w:val="ListBullet"/>
        <w:ind w:left="720"/>
      </w:pPr>
      <w:r>
        <w:rPr>
          <w:rFonts w:ascii="Times New Roman" w:hAnsi="Times New Roman"/>
          <w:sz w:val="24"/>
        </w:rPr>
        <w:t>Biometric attendance: Integration of fingerprint or QR-code-based attendance for more accurate Umuganda and Inteko tracking.</w:t>
      </w:r>
    </w:p>
    <w:p>
      <w:pPr>
        <w:pStyle w:val="ListBullet"/>
        <w:ind w:left="720"/>
      </w:pPr>
      <w:r>
        <w:rPr>
          <w:rFonts w:ascii="Times New Roman" w:hAnsi="Times New Roman"/>
          <w:sz w:val="24"/>
        </w:rPr>
        <w:t>SMS notifications: Automated SMS reminders for upcoming Umuganda sessions, Inteko meetings, and insurance expiry dates via RapidPro or Africa's Talking API.</w:t>
      </w:r>
    </w:p>
    <w:p>
      <w:pPr>
        <w:pStyle w:val="ListBullet"/>
        <w:ind w:left="720"/>
      </w:pPr>
      <w:r>
        <w:rPr>
          <w:rFonts w:ascii="Times New Roman" w:hAnsi="Times New Roman"/>
          <w:sz w:val="24"/>
        </w:rPr>
        <w:t>GIS mapping: Integration of geographic information system (GIS) features for mapping infrastructure damage reports and incident locations.</w:t>
      </w:r>
    </w:p>
    <w:p>
      <w:pPr>
        <w:pStyle w:val="ListBullet"/>
        <w:ind w:left="720"/>
      </w:pPr>
      <w:r>
        <w:rPr>
          <w:rFonts w:ascii="Times New Roman" w:hAnsi="Times New Roman"/>
          <w:sz w:val="24"/>
        </w:rPr>
        <w:t>Data analytics dashboard: An advanced analytics module with machine learning for predicting attendance trends and identifying at-risk community members.</w:t>
      </w:r>
    </w:p>
    <w:p>
      <w:pPr>
        <w:pStyle w:val="ListBullet"/>
        <w:ind w:left="720"/>
      </w:pPr>
      <w:r>
        <w:rPr>
          <w:rFonts w:ascii="Times New Roman" w:hAnsi="Times New Roman"/>
          <w:sz w:val="24"/>
        </w:rPr>
        <w:t>Mobile application: A native Android/iOS application for improved mobile usability, push notifications, and offline data collection.</w:t>
      </w:r>
    </w:p>
    <w:p>
      <w:pPr>
        <w:pStyle w:val="ListBullet"/>
        <w:ind w:left="720"/>
      </w:pPr>
      <w:r>
        <w:rPr>
          <w:rFonts w:ascii="Times New Roman" w:hAnsi="Times New Roman"/>
          <w:sz w:val="24"/>
        </w:rPr>
        <w:t>National deployment: A multi-tenant architecture to support deployment across multiple villages, cells, and sectors under a single national instance.</w:t>
      </w:r>
    </w:p>
    <w:p>
      <w:r>
        <w:br w:type="page"/>
      </w:r>
    </w:p>
    <w:p>
      <w:pPr>
        <w:pStyle w:val="Heading1"/>
        <w:jc w:val="left"/>
      </w:pPr>
      <w:r>
        <w:rPr>
          <w:rFonts w:ascii="Times New Roman" w:hAnsi="Times New Roman"/>
          <w:color w:val="003366"/>
          <w:sz w:val="32"/>
        </w:rPr>
        <w:t>REFERENCES</w:t>
      </w:r>
    </w:p>
    <w:p>
      <w:pPr>
        <w:spacing w:after="120"/>
        <w:ind w:left="720" w:hanging="720"/>
      </w:pPr>
      <w:r>
        <w:rPr>
          <w:rFonts w:ascii="Times New Roman" w:hAnsi="Times New Roman"/>
          <w:sz w:val="24"/>
        </w:rPr>
        <w:t>1. Bhatnagar, S. (2004). E-Government: From Vision to Implementation—A Practical Guide with Case Studies. Sage Publications.</w:t>
      </w:r>
    </w:p>
    <w:p>
      <w:pPr>
        <w:spacing w:after="120"/>
        <w:ind w:left="720" w:hanging="720"/>
      </w:pPr>
      <w:r>
        <w:rPr>
          <w:rFonts w:ascii="Times New Roman" w:hAnsi="Times New Roman"/>
          <w:sz w:val="24"/>
        </w:rPr>
        <w:t>2. Bhatta, S. (2015). SafeCity and Urban Safety Reporting: Evidence from South Asian Cities. Journal of Urban Technology, 22(4), 45–62.</w:t>
      </w:r>
    </w:p>
    <w:p>
      <w:pPr>
        <w:spacing w:after="120"/>
        <w:ind w:left="720" w:hanging="720"/>
      </w:pPr>
      <w:r>
        <w:rPr>
          <w:rFonts w:ascii="Times New Roman" w:hAnsi="Times New Roman"/>
          <w:sz w:val="24"/>
        </w:rPr>
        <w:t>3. Davis, F. D. (1989). Perceived usefulness, perceived ease of use, and user acceptance of information technology. MIS Quarterly, 13(3), 319–340.</w:t>
      </w:r>
    </w:p>
    <w:p>
      <w:pPr>
        <w:spacing w:after="120"/>
        <w:ind w:left="720" w:hanging="720"/>
      </w:pPr>
      <w:r>
        <w:rPr>
          <w:rFonts w:ascii="Times New Roman" w:hAnsi="Times New Roman"/>
          <w:sz w:val="24"/>
        </w:rPr>
        <w:t>4. DeLone, W. H., &amp; McLean, E. R. (2003). The DeLone and McLean model of information systems success: A ten-year update. Journal of Management Information Systems, 19(4), 9–30.</w:t>
      </w:r>
    </w:p>
    <w:p>
      <w:pPr>
        <w:spacing w:after="120"/>
        <w:ind w:left="720" w:hanging="720"/>
      </w:pPr>
      <w:r>
        <w:rPr>
          <w:rFonts w:ascii="Times New Roman" w:hAnsi="Times New Roman"/>
          <w:sz w:val="24"/>
        </w:rPr>
        <w:t>5. Government of Rwanda (2020). National Strategy for Transformation 2017–2024. Ministry of Finance and Economic Planning (MINECOFIN). Kigali, Rwanda.</w:t>
      </w:r>
    </w:p>
    <w:p>
      <w:pPr>
        <w:spacing w:after="120"/>
        <w:ind w:left="720" w:hanging="720"/>
      </w:pPr>
      <w:r>
        <w:rPr>
          <w:rFonts w:ascii="Times New Roman" w:hAnsi="Times New Roman"/>
          <w:sz w:val="24"/>
        </w:rPr>
        <w:t>6. Heeks, R. (2001). Understanding e-Governance for Development. IDPM, University of Manchester. i-Government Working Paper No. 11.</w:t>
      </w:r>
    </w:p>
    <w:p>
      <w:pPr>
        <w:spacing w:after="120"/>
        <w:ind w:left="720" w:hanging="720"/>
      </w:pPr>
      <w:r>
        <w:rPr>
          <w:rFonts w:ascii="Times New Roman" w:hAnsi="Times New Roman"/>
          <w:sz w:val="24"/>
        </w:rPr>
        <w:t>7. Meier, P. (2012). Crisis mapping in action: How open source software and global volunteer networks are changing the world, one map at a time. Journal of Map &amp; Geography Libraries, 8(2), 89–100.</w:t>
      </w:r>
    </w:p>
    <w:p>
      <w:pPr>
        <w:spacing w:after="120"/>
        <w:ind w:left="720" w:hanging="720"/>
      </w:pPr>
      <w:r>
        <w:rPr>
          <w:rFonts w:ascii="Times New Roman" w:hAnsi="Times New Roman"/>
          <w:sz w:val="24"/>
        </w:rPr>
        <w:t>8. MINALOC (2014). Community Development Policy. Ministry of Local Government (MINALOC). Kigali, Rwanda.</w:t>
      </w:r>
    </w:p>
    <w:p>
      <w:pPr>
        <w:spacing w:after="120"/>
        <w:ind w:left="720" w:hanging="720"/>
      </w:pPr>
      <w:r>
        <w:rPr>
          <w:rFonts w:ascii="Times New Roman" w:hAnsi="Times New Roman"/>
          <w:sz w:val="24"/>
        </w:rPr>
        <w:t>9. Musoni, E. (2009). Umuganda: Rwanda's Community Work. Ministry of Local Government, Kigali.</w:t>
      </w:r>
    </w:p>
    <w:p>
      <w:pPr>
        <w:spacing w:after="120"/>
        <w:ind w:left="720" w:hanging="720"/>
      </w:pPr>
      <w:r>
        <w:rPr>
          <w:rFonts w:ascii="Times New Roman" w:hAnsi="Times New Roman"/>
          <w:sz w:val="24"/>
        </w:rPr>
        <w:t>10. Nwosu, C., Ugwu, C., &amp; Asogwa, C. (2017). Automated student attendance management system. International Journal of Computer Applications, 164(9), 1–8.</w:t>
      </w:r>
    </w:p>
    <w:p>
      <w:pPr>
        <w:spacing w:after="120"/>
        <w:ind w:left="720" w:hanging="720"/>
      </w:pPr>
      <w:r>
        <w:rPr>
          <w:rFonts w:ascii="Times New Roman" w:hAnsi="Times New Roman"/>
          <w:sz w:val="24"/>
        </w:rPr>
        <w:t>11. Schuler, D., &amp; Namioka, A. (Eds.). (1993). Participatory Design: Principles and Practices. Lawrence Erlbaum Associates.</w:t>
      </w:r>
    </w:p>
    <w:p>
      <w:pPr>
        <w:spacing w:after="120"/>
        <w:ind w:left="720" w:hanging="720"/>
      </w:pPr>
      <w:r>
        <w:rPr>
          <w:rFonts w:ascii="Times New Roman" w:hAnsi="Times New Roman"/>
          <w:sz w:val="24"/>
        </w:rPr>
        <w:t>12. Shoewu, O., &amp; Idowu, O. A. (2012). Development of attendance management system using biometrics. Pacific Journal of Science and Technology, 13(1), 300–307.</w:t>
      </w:r>
    </w:p>
    <w:p>
      <w:pPr>
        <w:spacing w:after="120"/>
        <w:ind w:left="720" w:hanging="720"/>
      </w:pPr>
      <w:r>
        <w:rPr>
          <w:rFonts w:ascii="Times New Roman" w:hAnsi="Times New Roman"/>
          <w:sz w:val="24"/>
        </w:rPr>
        <w:t>13. United Nations (2022). UN E-Government Survey 2022. United Nations Department of Economic and Social Affairs, New York.</w:t>
      </w:r>
    </w:p>
    <w:p>
      <w:pPr>
        <w:spacing w:after="120"/>
        <w:ind w:left="720" w:hanging="720"/>
      </w:pPr>
      <w:r>
        <w:rPr>
          <w:rFonts w:ascii="Times New Roman" w:hAnsi="Times New Roman"/>
          <w:sz w:val="24"/>
        </w:rPr>
        <w:t>14. United Nations Development Programme (2001). ICT for Development: A Source Book for Managers and Administrators. UNDP, New York.</w:t>
      </w:r>
    </w:p>
    <w:p>
      <w:pPr>
        <w:spacing w:after="120"/>
        <w:ind w:left="720" w:hanging="720"/>
      </w:pPr>
      <w:r>
        <w:rPr>
          <w:rFonts w:ascii="Times New Roman" w:hAnsi="Times New Roman"/>
          <w:sz w:val="24"/>
        </w:rPr>
        <w:t>15. World Bank (2021). Rwanda Digital Economy Diagnostic. World Bank Group, Washington, D.C.</w:t>
      </w:r>
    </w:p>
    <w:p>
      <w:r>
        <w:br w:type="page"/>
      </w:r>
    </w:p>
    <w:p>
      <w:pPr>
        <w:pStyle w:val="Heading1"/>
        <w:jc w:val="left"/>
      </w:pPr>
      <w:r>
        <w:rPr>
          <w:rFonts w:ascii="Times New Roman" w:hAnsi="Times New Roman"/>
          <w:color w:val="003366"/>
          <w:sz w:val="32"/>
        </w:rPr>
        <w:t>APPENDICES</w:t>
      </w:r>
    </w:p>
    <w:p>
      <w:pPr>
        <w:pStyle w:val="Heading2"/>
        <w:jc w:val="left"/>
      </w:pPr>
      <w:r>
        <w:rPr>
          <w:rFonts w:ascii="Times New Roman" w:hAnsi="Times New Roman"/>
          <w:color w:val="00467F"/>
          <w:sz w:val="28"/>
        </w:rPr>
        <w:t>Appendix A: System Installation Guide</w:t>
      </w:r>
    </w:p>
    <w:p>
      <w:pPr>
        <w:jc w:val="both"/>
      </w:pPr>
      <w:r>
        <w:rPr>
          <w:rFonts w:ascii="Times New Roman" w:hAnsi="Times New Roman"/>
          <w:sz w:val="24"/>
        </w:rPr>
        <w:t>Prerequisites:</w:t>
      </w:r>
    </w:p>
    <w:p>
      <w:pPr>
        <w:pStyle w:val="ListBullet"/>
        <w:ind w:left="720"/>
      </w:pPr>
      <w:r>
        <w:rPr>
          <w:rFonts w:ascii="Times New Roman" w:hAnsi="Times New Roman"/>
          <w:sz w:val="24"/>
        </w:rPr>
        <w:t>Node.js (v18 or higher)</w:t>
      </w:r>
    </w:p>
    <w:p>
      <w:pPr>
        <w:pStyle w:val="ListBullet"/>
        <w:ind w:left="720"/>
      </w:pPr>
      <w:r>
        <w:rPr>
          <w:rFonts w:ascii="Times New Roman" w:hAnsi="Times New Roman"/>
          <w:sz w:val="24"/>
        </w:rPr>
        <w:t>MongoDB Atlas account or local MongoDB installation</w:t>
      </w:r>
    </w:p>
    <w:p>
      <w:pPr>
        <w:pStyle w:val="ListBullet"/>
        <w:ind w:left="720"/>
      </w:pPr>
      <w:r>
        <w:rPr>
          <w:rFonts w:ascii="Times New Roman" w:hAnsi="Times New Roman"/>
          <w:sz w:val="24"/>
        </w:rPr>
        <w:t>Cloudinary account for image uploads</w:t>
      </w:r>
    </w:p>
    <w:p>
      <w:pPr>
        <w:pStyle w:val="ListBullet"/>
        <w:ind w:left="720"/>
      </w:pPr>
      <w:r>
        <w:rPr>
          <w:rFonts w:ascii="Times New Roman" w:hAnsi="Times New Roman"/>
          <w:sz w:val="24"/>
        </w:rPr>
        <w:t>Git (for cloning the repository)</w:t>
      </w:r>
    </w:p>
    <w:p>
      <w:pPr>
        <w:ind w:firstLine="720"/>
        <w:jc w:val="both"/>
      </w:pPr>
      <w:r>
        <w:rPr>
          <w:rFonts w:ascii="Times New Roman" w:hAnsi="Times New Roman"/>
          <w:sz w:val="24"/>
        </w:rPr>
        <w:t>Installation Steps:</w:t>
      </w:r>
    </w:p>
    <w:p>
      <w:pPr>
        <w:pStyle w:val="ListNumber"/>
      </w:pPr>
      <w:r>
        <w:rPr>
          <w:rFonts w:ascii="Times New Roman" w:hAnsi="Times New Roman"/>
          <w:sz w:val="24"/>
        </w:rPr>
        <w:t>Clone the repository: git clone https://github.com/Niyomugabo97/Community-Level-Services-Delivery-And-Reporting-System</w:t>
      </w:r>
    </w:p>
    <w:p>
      <w:pPr>
        <w:pStyle w:val="ListNumber"/>
      </w:pPr>
      <w:r>
        <w:rPr>
          <w:rFonts w:ascii="Times New Roman" w:hAnsi="Times New Roman"/>
          <w:sz w:val="24"/>
        </w:rPr>
        <w:t>Navigate to the backend directory: cd backend</w:t>
      </w:r>
    </w:p>
    <w:p>
      <w:pPr>
        <w:pStyle w:val="ListNumber"/>
      </w:pPr>
      <w:r>
        <w:rPr>
          <w:rFonts w:ascii="Times New Roman" w:hAnsi="Times New Roman"/>
          <w:sz w:val="24"/>
        </w:rPr>
        <w:t>Install dependencies: npm install</w:t>
      </w:r>
    </w:p>
    <w:p>
      <w:pPr>
        <w:pStyle w:val="ListNumber"/>
      </w:pPr>
      <w:r>
        <w:rPr>
          <w:rFonts w:ascii="Times New Roman" w:hAnsi="Times New Roman"/>
          <w:sz w:val="24"/>
        </w:rPr>
        <w:t>Create a .env file with the following variables:</w:t>
        <w:br/>
        <w:t xml:space="preserve">   MONGODB_URI=&lt;your_mongodb_connection_string&gt;</w:t>
        <w:br/>
        <w:t xml:space="preserve">   JWT_SECRET=&lt;your_jwt_secret&gt;</w:t>
        <w:br/>
        <w:t xml:space="preserve">   CLOUDINARY_CLOUD_NAME=&lt;your_cloudinary_cloud_name&gt;</w:t>
        <w:br/>
        <w:t xml:space="preserve">   CLOUDINARY_API_KEY=&lt;your_cloudinary_api_key&gt;</w:t>
        <w:br/>
        <w:t xml:space="preserve">   CLOUDINARY_API_SECRET=&lt;your_cloudinary_api_secret&gt;</w:t>
        <w:br/>
        <w:t xml:space="preserve">   PORT=5000</w:t>
      </w:r>
    </w:p>
    <w:p>
      <w:pPr>
        <w:pStyle w:val="ListNumber"/>
      </w:pPr>
      <w:r>
        <w:rPr>
          <w:rFonts w:ascii="Times New Roman" w:hAnsi="Times New Roman"/>
          <w:sz w:val="24"/>
        </w:rPr>
        <w:t>Start the backend server: npm start (or nodemon server.js)</w:t>
      </w:r>
    </w:p>
    <w:p>
      <w:pPr>
        <w:pStyle w:val="ListNumber"/>
      </w:pPr>
      <w:r>
        <w:rPr>
          <w:rFonts w:ascii="Times New Roman" w:hAnsi="Times New Roman"/>
          <w:sz w:val="24"/>
        </w:rPr>
        <w:t>Open index.html or home.html in a browser, or serve the frontend via a static server.</w:t>
      </w:r>
    </w:p>
    <w:p>
      <w:pPr>
        <w:pStyle w:val="Heading2"/>
        <w:jc w:val="left"/>
      </w:pPr>
      <w:r>
        <w:rPr>
          <w:rFonts w:ascii="Times New Roman" w:hAnsi="Times New Roman"/>
          <w:color w:val="00467F"/>
          <w:sz w:val="28"/>
        </w:rPr>
        <w:t>Appendix B: User Role Summary</w:t>
      </w:r>
    </w:p>
    <w:tbl>
      <w:tblPr>
        <w:tblStyle w:val="TableGrid"/>
        <w:tblW w:type="auto" w:w="0"/>
        <w:tblLook w:firstColumn="1" w:firstRow="1" w:lastColumn="0" w:lastRow="0" w:noHBand="0" w:noVBand="1" w:val="04A0"/>
      </w:tblPr>
      <w:tblGrid>
        <w:gridCol w:w="2249"/>
        <w:gridCol w:w="2249"/>
        <w:gridCol w:w="2249"/>
        <w:gridCol w:w="2249"/>
      </w:tblGrid>
      <w:tr>
        <w:tc>
          <w:tcPr>
            <w:tcW w:type="dxa" w:w="2249"/>
            <w:shd w:val="clear" w:color="auto" w:fill="C5D9F1"/>
          </w:tcPr>
          <w:p>
            <w:r>
              <w:rPr>
                <w:rFonts w:ascii="Times New Roman" w:hAnsi="Times New Roman"/>
                <w:b/>
                <w:sz w:val="22"/>
              </w:rPr>
              <w:t>Role</w:t>
            </w:r>
          </w:p>
        </w:tc>
        <w:tc>
          <w:tcPr>
            <w:tcW w:type="dxa" w:w="2249"/>
            <w:shd w:val="clear" w:color="auto" w:fill="C5D9F1"/>
          </w:tcPr>
          <w:p>
            <w:r>
              <w:rPr>
                <w:rFonts w:ascii="Times New Roman" w:hAnsi="Times New Roman"/>
                <w:b/>
                <w:sz w:val="22"/>
              </w:rPr>
              <w:t>Registration</w:t>
            </w:r>
          </w:p>
        </w:tc>
        <w:tc>
          <w:tcPr>
            <w:tcW w:type="dxa" w:w="2249"/>
            <w:shd w:val="clear" w:color="auto" w:fill="C5D9F1"/>
          </w:tcPr>
          <w:p>
            <w:r>
              <w:rPr>
                <w:rFonts w:ascii="Times New Roman" w:hAnsi="Times New Roman"/>
                <w:b/>
                <w:sz w:val="22"/>
              </w:rPr>
              <w:t>Key Permissions</w:t>
            </w:r>
          </w:p>
        </w:tc>
        <w:tc>
          <w:tcPr>
            <w:tcW w:type="dxa" w:w="2249"/>
            <w:shd w:val="clear" w:color="auto" w:fill="C5D9F1"/>
          </w:tcPr>
          <w:p>
            <w:r>
              <w:rPr>
                <w:rFonts w:ascii="Times New Roman" w:hAnsi="Times New Roman"/>
                <w:b/>
                <w:sz w:val="22"/>
              </w:rPr>
              <w:t>Dashboard</w:t>
            </w: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r>
              <w:rPr>
                <w:rFonts w:ascii="Times New Roman" w:hAnsi="Times New Roman"/>
                <w:sz w:val="22"/>
              </w:rPr>
              <w:t>Village Leader</w:t>
            </w:r>
          </w:p>
        </w:tc>
        <w:tc>
          <w:tcPr>
            <w:tcW w:type="dxa" w:w="2249"/>
          </w:tcPr>
          <w:p>
            <w:r>
              <w:rPr>
                <w:rFonts w:ascii="Times New Roman" w:hAnsi="Times New Roman"/>
                <w:sz w:val="22"/>
              </w:rPr>
              <w:t>Self-register as Leader</w:t>
            </w:r>
          </w:p>
        </w:tc>
        <w:tc>
          <w:tcPr>
            <w:tcW w:type="dxa" w:w="2249"/>
          </w:tcPr>
          <w:p>
            <w:r>
              <w:rPr>
                <w:rFonts w:ascii="Times New Roman" w:hAnsi="Times New Roman"/>
                <w:sz w:val="22"/>
              </w:rPr>
              <w:t>All 14 leader modules; read citizen reports</w:t>
            </w:r>
          </w:p>
        </w:tc>
        <w:tc>
          <w:tcPr>
            <w:tcW w:type="dxa" w:w="2249"/>
          </w:tcPr>
          <w:p>
            <w:r>
              <w:rPr>
                <w:rFonts w:ascii="Times New Roman" w:hAnsi="Times New Roman"/>
                <w:sz w:val="22"/>
              </w:rPr>
              <w:t>leader-dashboard.html</w:t>
            </w:r>
          </w:p>
        </w:tc>
      </w:tr>
      <w:tr>
        <w:tc>
          <w:tcPr>
            <w:tcW w:type="dxa" w:w="2249"/>
          </w:tcPr>
          <w:p>
            <w:r>
              <w:rPr>
                <w:rFonts w:ascii="Times New Roman" w:hAnsi="Times New Roman"/>
                <w:sz w:val="22"/>
              </w:rPr>
              <w:t>Citizen</w:t>
            </w:r>
          </w:p>
        </w:tc>
        <w:tc>
          <w:tcPr>
            <w:tcW w:type="dxa" w:w="2249"/>
          </w:tcPr>
          <w:p>
            <w:r>
              <w:rPr>
                <w:rFonts w:ascii="Times New Roman" w:hAnsi="Times New Roman"/>
                <w:sz w:val="22"/>
              </w:rPr>
              <w:t>Self-register as Citizen</w:t>
            </w:r>
          </w:p>
        </w:tc>
        <w:tc>
          <w:tcPr>
            <w:tcW w:type="dxa" w:w="2249"/>
          </w:tcPr>
          <w:p>
            <w:r>
              <w:rPr>
                <w:rFonts w:ascii="Times New Roman" w:hAnsi="Times New Roman"/>
                <w:sz w:val="22"/>
              </w:rPr>
              <w:t>6 reporting modules; chat with leaders</w:t>
            </w:r>
          </w:p>
        </w:tc>
        <w:tc>
          <w:tcPr>
            <w:tcW w:type="dxa" w:w="2249"/>
          </w:tcPr>
          <w:p>
            <w:r>
              <w:rPr>
                <w:rFonts w:ascii="Times New Roman" w:hAnsi="Times New Roman"/>
                <w:sz w:val="22"/>
              </w:rPr>
              <w:t>citizen-dashboard.html</w:t>
            </w:r>
          </w:p>
        </w:tc>
      </w:tr>
      <w:tr>
        <w:tc>
          <w:tcPr>
            <w:tcW w:type="dxa" w:w="2249"/>
          </w:tcPr>
          <w:p>
            <w:r>
              <w:rPr>
                <w:rFonts w:ascii="Times New Roman" w:hAnsi="Times New Roman"/>
                <w:sz w:val="22"/>
              </w:rPr>
              <w:t>School Admin</w:t>
            </w:r>
          </w:p>
        </w:tc>
        <w:tc>
          <w:tcPr>
            <w:tcW w:type="dxa" w:w="2249"/>
          </w:tcPr>
          <w:p>
            <w:r>
              <w:rPr>
                <w:rFonts w:ascii="Times New Roman" w:hAnsi="Times New Roman"/>
                <w:sz w:val="22"/>
              </w:rPr>
              <w:t>Self-register as School</w:t>
            </w:r>
          </w:p>
        </w:tc>
        <w:tc>
          <w:tcPr>
            <w:tcW w:type="dxa" w:w="2249"/>
          </w:tcPr>
          <w:p>
            <w:r>
              <w:rPr>
                <w:rFonts w:ascii="Times New Roman" w:hAnsi="Times New Roman"/>
                <w:sz w:val="22"/>
              </w:rPr>
              <w:t>School profile; dropout records</w:t>
            </w:r>
          </w:p>
        </w:tc>
        <w:tc>
          <w:tcPr>
            <w:tcW w:type="dxa" w:w="2249"/>
          </w:tcPr>
          <w:p>
            <w:r>
              <w:rPr>
                <w:rFonts w:ascii="Times New Roman" w:hAnsi="Times New Roman"/>
                <w:sz w:val="22"/>
              </w:rPr>
              <w:t>school-dashboard.html</w:t>
            </w:r>
          </w:p>
        </w:tc>
      </w:tr>
      <w:tr>
        <w:tc>
          <w:tcPr>
            <w:tcW w:type="dxa" w:w="2249"/>
          </w:tcPr>
          <w:p>
            <w:r>
              <w:rPr>
                <w:rFonts w:ascii="Times New Roman" w:hAnsi="Times New Roman"/>
                <w:sz w:val="22"/>
              </w:rPr>
              <w:t>Cell Admin</w:t>
            </w:r>
          </w:p>
        </w:tc>
        <w:tc>
          <w:tcPr>
            <w:tcW w:type="dxa" w:w="2249"/>
          </w:tcPr>
          <w:p>
            <w:r>
              <w:rPr>
                <w:rFonts w:ascii="Times New Roman" w:hAnsi="Times New Roman"/>
                <w:sz w:val="22"/>
              </w:rPr>
              <w:t>Admin-created account</w:t>
            </w:r>
          </w:p>
        </w:tc>
        <w:tc>
          <w:tcPr>
            <w:tcW w:type="dxa" w:w="2249"/>
          </w:tcPr>
          <w:p>
            <w:r>
              <w:rPr>
                <w:rFonts w:ascii="Times New Roman" w:hAnsi="Times New Roman"/>
                <w:sz w:val="22"/>
              </w:rPr>
              <w:t>Cell-level analytics; case escalation</w:t>
            </w:r>
          </w:p>
        </w:tc>
        <w:tc>
          <w:tcPr>
            <w:tcW w:type="dxa" w:w="2249"/>
          </w:tcPr>
          <w:p>
            <w:r>
              <w:rPr>
                <w:rFonts w:ascii="Times New Roman" w:hAnsi="Times New Roman"/>
                <w:sz w:val="22"/>
              </w:rPr>
              <w:t>cell-dashboard.html</w:t>
            </w:r>
          </w:p>
        </w:tc>
      </w:tr>
      <w:tr>
        <w:tc>
          <w:tcPr>
            <w:tcW w:type="dxa" w:w="2249"/>
          </w:tcPr>
          <w:p>
            <w:r>
              <w:rPr>
                <w:rFonts w:ascii="Times New Roman" w:hAnsi="Times New Roman"/>
                <w:sz w:val="22"/>
              </w:rPr>
              <w:t>Sector Admin</w:t>
            </w:r>
          </w:p>
        </w:tc>
        <w:tc>
          <w:tcPr>
            <w:tcW w:type="dxa" w:w="2249"/>
          </w:tcPr>
          <w:p>
            <w:r>
              <w:rPr>
                <w:rFonts w:ascii="Times New Roman" w:hAnsi="Times New Roman"/>
                <w:sz w:val="22"/>
              </w:rPr>
              <w:t>Admin-created account</w:t>
            </w:r>
          </w:p>
        </w:tc>
        <w:tc>
          <w:tcPr>
            <w:tcW w:type="dxa" w:w="2249"/>
          </w:tcPr>
          <w:p>
            <w:r>
              <w:rPr>
                <w:rFonts w:ascii="Times New Roman" w:hAnsi="Times New Roman"/>
                <w:sz w:val="22"/>
              </w:rPr>
              <w:t>Sector-level analytics; performance rankings</w:t>
            </w:r>
          </w:p>
        </w:tc>
        <w:tc>
          <w:tcPr>
            <w:tcW w:type="dxa" w:w="2249"/>
          </w:tcPr>
          <w:p>
            <w:r>
              <w:rPr>
                <w:rFonts w:ascii="Times New Roman" w:hAnsi="Times New Roman"/>
                <w:sz w:val="22"/>
              </w:rPr>
              <w:t>sector-dashboard.html</w:t>
            </w:r>
          </w:p>
        </w:tc>
      </w:tr>
    </w:tbl>
    <w:p/>
    <w:p>
      <w:pPr>
        <w:pStyle w:val="Heading2"/>
        <w:jc w:val="left"/>
      </w:pPr>
      <w:r>
        <w:rPr>
          <w:rFonts w:ascii="Times New Roman" w:hAnsi="Times New Roman"/>
          <w:color w:val="00467F"/>
          <w:sz w:val="28"/>
        </w:rPr>
        <w:t>Appendix C: Data Dictionary</w:t>
      </w:r>
    </w:p>
    <w:p>
      <w:pPr>
        <w:ind w:firstLine="720"/>
        <w:jc w:val="both"/>
      </w:pPr>
      <w:r>
        <w:rPr>
          <w:rFonts w:ascii="Times New Roman" w:hAnsi="Times New Roman"/>
          <w:sz w:val="24"/>
        </w:rPr>
        <w:t>The data dictionary provides definitions for all key data fields used across the system. Refer to Section 3.3 for full schema definitions. Key terms include:</w:t>
      </w:r>
    </w:p>
    <w:p>
      <w:pPr>
        <w:pStyle w:val="ListBullet"/>
        <w:ind w:left="720"/>
      </w:pPr>
      <w:r>
        <w:rPr>
          <w:rFonts w:ascii="Times New Roman" w:hAnsi="Times New Roman"/>
          <w:sz w:val="24"/>
        </w:rPr>
        <w:t>NIN: National Identification Number — Rwanda's 16-digit national ID.</w:t>
      </w:r>
    </w:p>
    <w:p>
      <w:pPr>
        <w:pStyle w:val="ListBullet"/>
        <w:ind w:left="720"/>
      </w:pPr>
      <w:r>
        <w:rPr>
          <w:rFonts w:ascii="Times New Roman" w:hAnsi="Times New Roman"/>
          <w:sz w:val="24"/>
        </w:rPr>
        <w:t>Ikirago: Kinyarwanda term for a community dispute or case.</w:t>
      </w:r>
    </w:p>
    <w:p>
      <w:pPr>
        <w:pStyle w:val="ListBullet"/>
        <w:ind w:left="720"/>
      </w:pPr>
      <w:r>
        <w:rPr>
          <w:rFonts w:ascii="Times New Roman" w:hAnsi="Times New Roman"/>
          <w:sz w:val="24"/>
        </w:rPr>
        <w:t>Inteko: Kinyarwanda for community council meeting.</w:t>
      </w:r>
    </w:p>
    <w:p>
      <w:pPr>
        <w:pStyle w:val="ListBullet"/>
        <w:ind w:left="720"/>
      </w:pPr>
      <w:r>
        <w:rPr>
          <w:rFonts w:ascii="Times New Roman" w:hAnsi="Times New Roman"/>
          <w:sz w:val="24"/>
        </w:rPr>
        <w:t>Umuganda: Monthly mandatory community work session.</w:t>
      </w:r>
    </w:p>
    <w:p>
      <w:pPr>
        <w:pStyle w:val="ListBullet"/>
        <w:ind w:left="720"/>
      </w:pPr>
      <w:r>
        <w:rPr>
          <w:rFonts w:ascii="Times New Roman" w:hAnsi="Times New Roman"/>
          <w:sz w:val="24"/>
        </w:rPr>
        <w:t>Umudugudu: Village-level administrative unit.</w:t>
      </w:r>
    </w:p>
    <w:p>
      <w:pPr>
        <w:pStyle w:val="ListBullet"/>
        <w:ind w:left="720"/>
      </w:pPr>
      <w:r>
        <w:rPr>
          <w:rFonts w:ascii="Times New Roman" w:hAnsi="Times New Roman"/>
          <w:sz w:val="24"/>
        </w:rPr>
        <w:t>Akagari: Cell-level administrative unit (above village).</w:t>
      </w:r>
    </w:p>
    <w:p>
      <w:pPr>
        <w:pStyle w:val="ListBullet"/>
        <w:ind w:left="720"/>
      </w:pPr>
      <w:r>
        <w:rPr>
          <w:rFonts w:ascii="Times New Roman" w:hAnsi="Times New Roman"/>
          <w:sz w:val="24"/>
        </w:rPr>
        <w:t>Umurenge: Sector-level administrative unit (above cell).</w:t>
      </w:r>
    </w:p>
    <w:p>
      <w:pPr>
        <w:pStyle w:val="Heading2"/>
        <w:jc w:val="left"/>
      </w:pPr>
      <w:r>
        <w:rPr>
          <w:rFonts w:ascii="Times New Roman" w:hAnsi="Times New Roman"/>
          <w:color w:val="00467F"/>
          <w:sz w:val="28"/>
        </w:rPr>
        <w:t>Appendix D: Sample API Request/Response</w:t>
      </w:r>
    </w:p>
    <w:p>
      <w:pPr>
        <w:ind w:firstLine="720"/>
        <w:jc w:val="both"/>
      </w:pPr>
      <w:r>
        <w:rPr>
          <w:rFonts w:ascii="Times New Roman" w:hAnsi="Times New Roman"/>
          <w:sz w:val="24"/>
        </w:rPr>
        <w:t>POST /api/auth/register — Sample Request Body:</w:t>
      </w:r>
    </w:p>
    <w:p>
      <w:pPr>
        <w:ind w:left="720"/>
      </w:pPr>
      <w:r>
        <w:rPr>
          <w:rFonts w:ascii="Courier New" w:hAnsi="Courier New"/>
          <w:sz w:val="20"/>
        </w:rPr>
        <w:t>{</w:t>
        <w:br/>
        <w:t xml:space="preserve">  "name": "NIYOMUGABO Claude",</w:t>
        <w:br/>
        <w:t xml:space="preserve">  "email": "claude@example.rw",</w:t>
        <w:br/>
        <w:t xml:space="preserve">  "telephone": "0788000000",</w:t>
        <w:br/>
        <w:t xml:space="preserve">  "userType": "leader",</w:t>
        <w:br/>
        <w:t xml:space="preserve">  "sector": "Nyarugenge",</w:t>
        <w:br/>
        <w:t xml:space="preserve">  "cell": "Biryogo",</w:t>
        <w:br/>
        <w:t xml:space="preserve">  "village": "Nyabugogo",</w:t>
        <w:br/>
        <w:t xml:space="preserve">  "password": "SecurePass123"</w:t>
        <w:br/>
        <w:t>}</w:t>
      </w:r>
    </w:p>
    <w:p>
      <w:pPr>
        <w:ind w:firstLine="720"/>
        <w:jc w:val="both"/>
      </w:pPr>
      <w:r>
        <w:rPr>
          <w:rFonts w:ascii="Times New Roman" w:hAnsi="Times New Roman"/>
          <w:sz w:val="24"/>
        </w:rPr>
        <w:t>Sample Success Response (200 OK):</w:t>
      </w:r>
    </w:p>
    <w:p>
      <w:pPr>
        <w:ind w:left="720"/>
      </w:pPr>
      <w:r>
        <w:rPr>
          <w:rFonts w:ascii="Courier New" w:hAnsi="Courier New"/>
          <w:sz w:val="20"/>
        </w:rPr>
        <w:t>{</w:t>
        <w:br/>
        <w:t xml:space="preserve">  "message": "User registered successfully",</w:t>
        <w:br/>
        <w:t xml:space="preserve">  "token": "eyJhbGciOiJIUzI1NiIsInR5cCI6IkpXVCJ9...",</w:t>
        <w:br/>
        <w:t xml:space="preserve">  "user": {</w:t>
        <w:br/>
        <w:t xml:space="preserve">    "id": "64a3f...",</w:t>
        <w:br/>
        <w:t xml:space="preserve">    "name": "NIYOMUGABO Claude",</w:t>
        <w:br/>
        <w:t xml:space="preserve">    "userType": "leader"</w:t>
        <w:br/>
        <w:t xml:space="preserve">  }</w:t>
        <w:br/>
        <w:t>}</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